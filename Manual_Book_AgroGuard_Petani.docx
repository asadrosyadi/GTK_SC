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679F7" w14:textId="77777777" w:rsidR="008868DD" w:rsidRDefault="008868DD"/>
    <w:p w14:paraId="0701BF18" w14:textId="77777777" w:rsidR="008868DD" w:rsidRDefault="008868DD"/>
    <w:p w14:paraId="690C9E55" w14:textId="77777777" w:rsidR="008868DD" w:rsidRDefault="008868DD"/>
    <w:p w14:paraId="24231FF0" w14:textId="77777777" w:rsidR="008868DD" w:rsidRDefault="00CB69DA">
      <w:pPr>
        <w:spacing w:after="40"/>
        <w:jc w:val="center"/>
      </w:pPr>
      <w:r>
        <w:rPr>
          <w:b/>
          <w:color w:val="606B75"/>
          <w:sz w:val="28"/>
        </w:rPr>
        <w:t>BUKU PANDUAN PENGGUNA</w:t>
      </w:r>
    </w:p>
    <w:p w14:paraId="728CF3BB" w14:textId="77777777" w:rsidR="008868DD" w:rsidRDefault="00CB69DA">
      <w:pPr>
        <w:spacing w:after="40"/>
        <w:jc w:val="center"/>
      </w:pPr>
      <w:r>
        <w:rPr>
          <w:b/>
          <w:color w:val="2E7D32"/>
          <w:sz w:val="80"/>
        </w:rPr>
        <w:t>AgroGuard</w:t>
      </w:r>
    </w:p>
    <w:p w14:paraId="246F39F5" w14:textId="77777777" w:rsidR="008868DD" w:rsidRDefault="00CB69DA">
      <w:pPr>
        <w:spacing w:after="280"/>
        <w:jc w:val="center"/>
      </w:pPr>
      <w:r>
        <w:rPr>
          <w:b/>
          <w:color w:val="263238"/>
          <w:sz w:val="36"/>
        </w:rPr>
        <w:t>Pemantauan Sawah Padi Pintar</w:t>
      </w:r>
    </w:p>
    <w:p w14:paraId="5A0F2A91" w14:textId="77777777" w:rsidR="008868DD" w:rsidRDefault="00CB69DA">
      <w:pPr>
        <w:spacing w:after="480"/>
        <w:jc w:val="center"/>
      </w:pPr>
      <w:r>
        <w:rPr>
          <w:sz w:val="24"/>
        </w:rPr>
        <w:t xml:space="preserve">Panduan langkah demi langkah memakai </w:t>
      </w:r>
      <w:r>
        <w:rPr>
          <w:b/>
          <w:sz w:val="24"/>
        </w:rPr>
        <w:t>Website</w:t>
      </w:r>
      <w:r>
        <w:rPr>
          <w:sz w:val="24"/>
        </w:rPr>
        <w:t xml:space="preserve"> dan </w:t>
      </w:r>
      <w:r>
        <w:rPr>
          <w:b/>
          <w:sz w:val="24"/>
        </w:rPr>
        <w:t>Aplikasi HP (Android/iOS)</w:t>
      </w:r>
      <w:r>
        <w:rPr>
          <w:sz w:val="24"/>
        </w:rPr>
        <w:t xml:space="preserve"> untuk melihat kondisi cuaca dan tanah, hasil foto hama/penyakit, prediksi, rekomendasi tindakan, dan Asisten AI.</w:t>
      </w:r>
    </w:p>
    <w:p w14:paraId="12E0F038" w14:textId="77777777" w:rsidR="008868DD" w:rsidRDefault="00CB69DA">
      <w:pPr>
        <w:jc w:val="center"/>
      </w:pPr>
      <w:r>
        <w:rPr>
          <w:noProof/>
        </w:rPr>
        <w:drawing>
          <wp:inline distT="0" distB="0" distL="0" distR="0" wp14:anchorId="406D7E5C" wp14:editId="43955B8D">
            <wp:extent cx="5040000" cy="29498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49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C4B44" w14:textId="77777777" w:rsidR="008868DD" w:rsidRDefault="008868DD"/>
    <w:p w14:paraId="07904F04" w14:textId="77777777" w:rsidR="008868DD" w:rsidRDefault="00CB69DA">
      <w:pPr>
        <w:spacing w:after="40"/>
        <w:jc w:val="center"/>
      </w:pPr>
      <w:r>
        <w:rPr>
          <w:color w:val="606B75"/>
          <w:sz w:val="22"/>
        </w:rPr>
        <w:t>Untuk: petani dan pengguna lapangan</w:t>
      </w:r>
    </w:p>
    <w:p w14:paraId="463401BA" w14:textId="77777777" w:rsidR="008868DD" w:rsidRDefault="00CB69DA">
      <w:pPr>
        <w:jc w:val="center"/>
      </w:pPr>
      <w:r>
        <w:rPr>
          <w:color w:val="606B75"/>
          <w:sz w:val="22"/>
        </w:rPr>
        <w:t>Versi Oktober 2026</w:t>
      </w:r>
    </w:p>
    <w:p w14:paraId="54331C07" w14:textId="77777777" w:rsidR="008868DD" w:rsidRDefault="00CB69DA">
      <w:r>
        <w:br w:type="page"/>
      </w:r>
    </w:p>
    <w:p w14:paraId="47C7221E" w14:textId="77777777" w:rsidR="008868DD" w:rsidRDefault="00CB69DA">
      <w:pPr>
        <w:pStyle w:val="Heading1"/>
      </w:pPr>
      <w:bookmarkStart w:id="0" w:name="_Toc242288128"/>
      <w:r>
        <w:lastRenderedPageBreak/>
        <w:t>Daftar Isi</w:t>
      </w:r>
      <w:bookmarkEnd w:id="0"/>
    </w:p>
    <w:p w14:paraId="5EC2FA9F" w14:textId="6046C6C3" w:rsidR="005274D9" w:rsidRDefault="00CB69DA">
      <w:pPr>
        <w:pStyle w:val="TOC1"/>
        <w:tabs>
          <w:tab w:val="right" w:leader="dot" w:pos="9402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288128" w:history="1">
        <w:r w:rsidR="005274D9" w:rsidRPr="00955AC9">
          <w:rPr>
            <w:rStyle w:val="Hyperlink"/>
            <w:noProof/>
          </w:rPr>
          <w:t>Daftar Isi</w:t>
        </w:r>
        <w:r w:rsidR="005274D9">
          <w:rPr>
            <w:noProof/>
            <w:webHidden/>
          </w:rPr>
          <w:tab/>
        </w:r>
        <w:r w:rsidR="005274D9">
          <w:rPr>
            <w:noProof/>
            <w:webHidden/>
          </w:rPr>
          <w:fldChar w:fldCharType="begin"/>
        </w:r>
        <w:r w:rsidR="005274D9">
          <w:rPr>
            <w:noProof/>
            <w:webHidden/>
          </w:rPr>
          <w:instrText xml:space="preserve"> PAGEREF _Toc242288128 \h </w:instrText>
        </w:r>
        <w:r w:rsidR="005274D9">
          <w:rPr>
            <w:noProof/>
            <w:webHidden/>
          </w:rPr>
        </w:r>
        <w:r w:rsidR="005274D9">
          <w:rPr>
            <w:noProof/>
            <w:webHidden/>
          </w:rPr>
          <w:fldChar w:fldCharType="separate"/>
        </w:r>
        <w:r w:rsidR="005274D9">
          <w:rPr>
            <w:noProof/>
            <w:webHidden/>
          </w:rPr>
          <w:t>2</w:t>
        </w:r>
        <w:r w:rsidR="005274D9">
          <w:rPr>
            <w:noProof/>
            <w:webHidden/>
          </w:rPr>
          <w:fldChar w:fldCharType="end"/>
        </w:r>
      </w:hyperlink>
    </w:p>
    <w:p w14:paraId="79158392" w14:textId="4B8001E6" w:rsidR="005274D9" w:rsidRDefault="005274D9">
      <w:pPr>
        <w:pStyle w:val="TOC1"/>
        <w:tabs>
          <w:tab w:val="right" w:leader="dot" w:pos="9402"/>
        </w:tabs>
        <w:rPr>
          <w:noProof/>
        </w:rPr>
      </w:pPr>
      <w:hyperlink w:anchor="_Toc242288129" w:history="1">
        <w:r w:rsidRPr="00955AC9">
          <w:rPr>
            <w:rStyle w:val="Hyperlink"/>
            <w:noProof/>
          </w:rPr>
          <w:t>1. Mengenal AgroGuard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_Toc242288129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96561C3" w14:textId="097BDFC3" w:rsidR="005274D9" w:rsidRDefault="005274D9">
      <w:pPr>
        <w:pStyle w:val="TOC2"/>
        <w:tabs>
          <w:tab w:val="right" w:leader="dot" w:pos="9402"/>
        </w:tabs>
        <w:rPr>
          <w:noProof/>
        </w:rPr>
      </w:pPr>
      <w:hyperlink w:anchor="_Toc242288130" w:history="1">
        <w:r w:rsidRPr="00955AC9">
          <w:rPr>
            <w:rStyle w:val="Hyperlink"/>
            <w:noProof/>
          </w:rPr>
          <w:t>1.1 Yang perlu disiapkan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_Toc242288130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1645B11" w14:textId="7A493C32" w:rsidR="005274D9" w:rsidRDefault="005274D9">
      <w:pPr>
        <w:pStyle w:val="TOC2"/>
        <w:tabs>
          <w:tab w:val="right" w:leader="dot" w:pos="9402"/>
        </w:tabs>
        <w:rPr>
          <w:noProof/>
        </w:rPr>
      </w:pPr>
      <w:hyperlink w:anchor="_Toc242288131" w:history="1">
        <w:r w:rsidRPr="00955AC9">
          <w:rPr>
            <w:rStyle w:val="Hyperlink"/>
            <w:noProof/>
          </w:rPr>
          <w:t>1.2 Arti warna dan label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_Toc242288131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206843A" w14:textId="55ADC2A7" w:rsidR="005274D9" w:rsidRDefault="005274D9">
      <w:pPr>
        <w:pStyle w:val="TOC2"/>
        <w:tabs>
          <w:tab w:val="right" w:leader="dot" w:pos="9402"/>
        </w:tabs>
        <w:rPr>
          <w:noProof/>
        </w:rPr>
      </w:pPr>
      <w:hyperlink w:anchor="_Toc242288132" w:history="1">
        <w:r w:rsidRPr="00955AC9">
          <w:rPr>
            <w:rStyle w:val="Hyperlink"/>
            <w:noProof/>
          </w:rPr>
          <w:t>1.3 Istilah yang sering muncul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_Toc242288132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F0B71E0" w14:textId="63AD14AE" w:rsidR="005274D9" w:rsidRDefault="005274D9">
      <w:pPr>
        <w:pStyle w:val="TOC1"/>
        <w:tabs>
          <w:tab w:val="right" w:leader="dot" w:pos="9402"/>
        </w:tabs>
        <w:rPr>
          <w:noProof/>
        </w:rPr>
      </w:pPr>
      <w:hyperlink w:anchor="_Toc242288133" w:history="1">
        <w:r w:rsidRPr="00955AC9">
          <w:rPr>
            <w:rStyle w:val="Hyperlink"/>
            <w:noProof/>
          </w:rPr>
          <w:t>Bagian A. Memakai Website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_Toc242288133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51C58D2" w14:textId="38EC5029" w:rsidR="005274D9" w:rsidRDefault="005274D9">
      <w:pPr>
        <w:pStyle w:val="TOC2"/>
        <w:tabs>
          <w:tab w:val="right" w:leader="dot" w:pos="9402"/>
        </w:tabs>
        <w:rPr>
          <w:noProof/>
        </w:rPr>
      </w:pPr>
      <w:hyperlink w:anchor="_Toc242288134" w:history="1">
        <w:r w:rsidRPr="00955AC9">
          <w:rPr>
            <w:rStyle w:val="Hyperlink"/>
            <w:noProof/>
          </w:rPr>
          <w:t>A.1 Masuk (Login)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_Toc242288134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B883DD6" w14:textId="17CEF3F9" w:rsidR="005274D9" w:rsidRDefault="005274D9">
      <w:pPr>
        <w:pStyle w:val="TOC2"/>
        <w:tabs>
          <w:tab w:val="right" w:leader="dot" w:pos="9402"/>
        </w:tabs>
        <w:rPr>
          <w:noProof/>
        </w:rPr>
      </w:pPr>
      <w:hyperlink w:anchor="_Toc242288135" w:history="1">
        <w:r w:rsidRPr="00955AC9">
          <w:rPr>
            <w:rStyle w:val="Hyperlink"/>
            <w:noProof/>
          </w:rPr>
          <w:t>A.2 Lupa password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_Toc242288135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4B93ADF" w14:textId="2F92116E" w:rsidR="005274D9" w:rsidRDefault="005274D9">
      <w:pPr>
        <w:pStyle w:val="TOC2"/>
        <w:tabs>
          <w:tab w:val="right" w:leader="dot" w:pos="9402"/>
        </w:tabs>
        <w:rPr>
          <w:noProof/>
        </w:rPr>
      </w:pPr>
      <w:hyperlink w:anchor="_Toc242288136" w:history="1">
        <w:r w:rsidRPr="00955AC9">
          <w:rPr>
            <w:rStyle w:val="Hyperlink"/>
            <w:noProof/>
          </w:rPr>
          <w:t>A.3 Mengenal tampilan Beranda dan menu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_Toc242288136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11447DE" w14:textId="2D26D5BC" w:rsidR="005274D9" w:rsidRDefault="005274D9">
      <w:pPr>
        <w:pStyle w:val="TOC2"/>
        <w:tabs>
          <w:tab w:val="right" w:leader="dot" w:pos="9402"/>
        </w:tabs>
        <w:rPr>
          <w:noProof/>
        </w:rPr>
      </w:pPr>
      <w:hyperlink w:anchor="_Toc242288137" w:history="1">
        <w:r w:rsidRPr="00955AC9">
          <w:rPr>
            <w:rStyle w:val="Hyperlink"/>
            <w:noProof/>
          </w:rPr>
          <w:t>A.4 Pemantauan Lingkungan Waktu Nyata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_Toc242288137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215D4BC" w14:textId="174B5608" w:rsidR="005274D9" w:rsidRDefault="005274D9">
      <w:pPr>
        <w:pStyle w:val="TOC2"/>
        <w:tabs>
          <w:tab w:val="right" w:leader="dot" w:pos="9402"/>
        </w:tabs>
        <w:rPr>
          <w:noProof/>
        </w:rPr>
      </w:pPr>
      <w:hyperlink w:anchor="_Toc242288138" w:history="1">
        <w:r w:rsidRPr="00955AC9">
          <w:rPr>
            <w:rStyle w:val="Hyperlink"/>
            <w:noProof/>
          </w:rPr>
          <w:t>A.5 Deteksi Hama CNN per Petak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_Toc242288138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A8EF5E7" w14:textId="129D0D84" w:rsidR="005274D9" w:rsidRDefault="005274D9">
      <w:pPr>
        <w:pStyle w:val="TOC2"/>
        <w:tabs>
          <w:tab w:val="right" w:leader="dot" w:pos="9402"/>
        </w:tabs>
        <w:rPr>
          <w:noProof/>
        </w:rPr>
      </w:pPr>
      <w:hyperlink w:anchor="_Toc242288139" w:history="1">
        <w:r w:rsidRPr="00955AC9">
          <w:rPr>
            <w:rStyle w:val="Hyperlink"/>
            <w:noProof/>
          </w:rPr>
          <w:t>A.6 Aksi Rekomendasi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_Toc242288139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97C954E" w14:textId="0E334DAF" w:rsidR="005274D9" w:rsidRDefault="005274D9">
      <w:pPr>
        <w:pStyle w:val="TOC2"/>
        <w:tabs>
          <w:tab w:val="right" w:leader="dot" w:pos="9402"/>
        </w:tabs>
        <w:rPr>
          <w:noProof/>
        </w:rPr>
      </w:pPr>
      <w:hyperlink w:anchor="_Toc242288140" w:history="1">
        <w:r w:rsidRPr="00955AC9">
          <w:rPr>
            <w:rStyle w:val="Hyperlink"/>
            <w:noProof/>
          </w:rPr>
          <w:t>A.7 Asisten 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_Toc242288140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B78AADF" w14:textId="39394A1E" w:rsidR="005274D9" w:rsidRDefault="005274D9">
      <w:pPr>
        <w:pStyle w:val="TOC2"/>
        <w:tabs>
          <w:tab w:val="right" w:leader="dot" w:pos="9402"/>
        </w:tabs>
        <w:rPr>
          <w:noProof/>
        </w:rPr>
      </w:pPr>
      <w:hyperlink w:anchor="_Toc242288141" w:history="1">
        <w:r w:rsidRPr="00955AC9">
          <w:rPr>
            <w:rStyle w:val="Hyperlink"/>
            <w:noProof/>
          </w:rPr>
          <w:t>A.8 Prediksi dan Tren Prediksi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_Toc242288141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F402F89" w14:textId="73C9EED4" w:rsidR="005274D9" w:rsidRDefault="005274D9">
      <w:pPr>
        <w:pStyle w:val="TOC2"/>
        <w:tabs>
          <w:tab w:val="right" w:leader="dot" w:pos="9402"/>
        </w:tabs>
        <w:rPr>
          <w:noProof/>
        </w:rPr>
      </w:pPr>
      <w:hyperlink w:anchor="_Toc242288142" w:history="1">
        <w:r w:rsidRPr="00955AC9">
          <w:rPr>
            <w:rStyle w:val="Hyperlink"/>
            <w:noProof/>
          </w:rPr>
          <w:t>A.9 Riwayat Sensor IoT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_Toc242288142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C6C84CB" w14:textId="2E743521" w:rsidR="005274D9" w:rsidRDefault="005274D9">
      <w:pPr>
        <w:pStyle w:val="TOC2"/>
        <w:tabs>
          <w:tab w:val="right" w:leader="dot" w:pos="9402"/>
        </w:tabs>
        <w:rPr>
          <w:noProof/>
        </w:rPr>
      </w:pPr>
      <w:hyperlink w:anchor="_Toc242288143" w:history="1">
        <w:r w:rsidRPr="00955AC9">
          <w:rPr>
            <w:rStyle w:val="Hyperlink"/>
            <w:noProof/>
          </w:rPr>
          <w:t>A.10 Riwayat Deteksi CNN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_Toc242288143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A2F3A69" w14:textId="6135B471" w:rsidR="005274D9" w:rsidRDefault="005274D9">
      <w:pPr>
        <w:pStyle w:val="TOC2"/>
        <w:tabs>
          <w:tab w:val="right" w:leader="dot" w:pos="9402"/>
        </w:tabs>
        <w:rPr>
          <w:noProof/>
        </w:rPr>
      </w:pPr>
      <w:hyperlink w:anchor="_Toc242288144" w:history="1">
        <w:r w:rsidRPr="00955AC9">
          <w:rPr>
            <w:rStyle w:val="Hyperlink"/>
            <w:noProof/>
          </w:rPr>
          <w:t>A.11 Akun, bahasa, dan keluar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_Toc242288144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0E09FBD" w14:textId="25E456D2" w:rsidR="005274D9" w:rsidRDefault="005274D9">
      <w:pPr>
        <w:pStyle w:val="TOC1"/>
        <w:tabs>
          <w:tab w:val="right" w:leader="dot" w:pos="9402"/>
        </w:tabs>
        <w:rPr>
          <w:noProof/>
        </w:rPr>
      </w:pPr>
      <w:hyperlink w:anchor="_Toc242288145" w:history="1">
        <w:r w:rsidRPr="00955AC9">
          <w:rPr>
            <w:rStyle w:val="Hyperlink"/>
            <w:noProof/>
          </w:rPr>
          <w:t>Bagian B. Memakai Aplikasi 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_Toc242288145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45D0E71" w14:textId="09C44EB1" w:rsidR="005274D9" w:rsidRDefault="005274D9">
      <w:pPr>
        <w:pStyle w:val="TOC2"/>
        <w:tabs>
          <w:tab w:val="right" w:leader="dot" w:pos="9402"/>
        </w:tabs>
        <w:rPr>
          <w:noProof/>
        </w:rPr>
      </w:pPr>
      <w:hyperlink w:anchor="_Toc242288146" w:history="1">
        <w:r w:rsidRPr="00955AC9">
          <w:rPr>
            <w:rStyle w:val="Hyperlink"/>
            <w:noProof/>
          </w:rPr>
          <w:t>B.1 Memasang aplikasi (Android)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_Toc242288146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0FFFDC3" w14:textId="181E59DF" w:rsidR="005274D9" w:rsidRDefault="005274D9">
      <w:pPr>
        <w:pStyle w:val="TOC2"/>
        <w:tabs>
          <w:tab w:val="right" w:leader="dot" w:pos="9402"/>
        </w:tabs>
        <w:rPr>
          <w:noProof/>
        </w:rPr>
      </w:pPr>
      <w:hyperlink w:anchor="_Toc242288147" w:history="1">
        <w:r w:rsidRPr="00955AC9">
          <w:rPr>
            <w:rStyle w:val="Hyperlink"/>
            <w:noProof/>
          </w:rPr>
          <w:t>B.2 Masuk ke aplikasi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_Toc242288147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7B6ED4A" w14:textId="10D2001D" w:rsidR="005274D9" w:rsidRDefault="005274D9">
      <w:pPr>
        <w:pStyle w:val="TOC2"/>
        <w:tabs>
          <w:tab w:val="right" w:leader="dot" w:pos="9402"/>
        </w:tabs>
        <w:rPr>
          <w:noProof/>
        </w:rPr>
      </w:pPr>
      <w:hyperlink w:anchor="_Toc242288148" w:history="1">
        <w:r w:rsidRPr="00955AC9">
          <w:rPr>
            <w:rStyle w:val="Hyperlink"/>
            <w:noProof/>
          </w:rPr>
          <w:t>B.3 Beranda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_Toc242288148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FBA2CB6" w14:textId="36C9022F" w:rsidR="005274D9" w:rsidRDefault="005274D9">
      <w:pPr>
        <w:pStyle w:val="TOC2"/>
        <w:tabs>
          <w:tab w:val="right" w:leader="dot" w:pos="9402"/>
        </w:tabs>
        <w:rPr>
          <w:noProof/>
        </w:rPr>
      </w:pPr>
      <w:hyperlink w:anchor="_Toc242288149" w:history="1">
        <w:r w:rsidRPr="00955AC9">
          <w:rPr>
            <w:rStyle w:val="Hyperlink"/>
            <w:noProof/>
          </w:rPr>
          <w:t>B.4 Prediksi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_Toc242288149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452337C" w14:textId="4E885D6E" w:rsidR="005274D9" w:rsidRDefault="005274D9">
      <w:pPr>
        <w:pStyle w:val="TOC2"/>
        <w:tabs>
          <w:tab w:val="right" w:leader="dot" w:pos="9402"/>
        </w:tabs>
        <w:rPr>
          <w:noProof/>
        </w:rPr>
      </w:pPr>
      <w:hyperlink w:anchor="_Toc242288150" w:history="1">
        <w:r w:rsidRPr="00955AC9">
          <w:rPr>
            <w:rStyle w:val="Hyperlink"/>
            <w:noProof/>
          </w:rPr>
          <w:t>B.5 Riwayat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_Toc242288150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08DEF24" w14:textId="061D67D1" w:rsidR="005274D9" w:rsidRDefault="005274D9">
      <w:pPr>
        <w:pStyle w:val="TOC2"/>
        <w:tabs>
          <w:tab w:val="right" w:leader="dot" w:pos="9402"/>
        </w:tabs>
        <w:rPr>
          <w:noProof/>
        </w:rPr>
      </w:pPr>
      <w:hyperlink w:anchor="_Toc242288151" w:history="1">
        <w:r w:rsidRPr="00955AC9">
          <w:rPr>
            <w:rStyle w:val="Hyperlink"/>
            <w:noProof/>
          </w:rPr>
          <w:t>B.6 Deteksi CNN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_Toc242288151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01C22C7" w14:textId="5BF0A87F" w:rsidR="005274D9" w:rsidRDefault="005274D9">
      <w:pPr>
        <w:pStyle w:val="TOC2"/>
        <w:tabs>
          <w:tab w:val="right" w:leader="dot" w:pos="9402"/>
        </w:tabs>
        <w:rPr>
          <w:noProof/>
        </w:rPr>
      </w:pPr>
      <w:hyperlink w:anchor="_Toc242288152" w:history="1">
        <w:r w:rsidRPr="00955AC9">
          <w:rPr>
            <w:rStyle w:val="Hyperlink"/>
            <w:noProof/>
          </w:rPr>
          <w:t>B.7 Asisten 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_Toc242288152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26EF8F2" w14:textId="67A430E9" w:rsidR="005274D9" w:rsidRDefault="005274D9">
      <w:pPr>
        <w:pStyle w:val="TOC2"/>
        <w:tabs>
          <w:tab w:val="right" w:leader="dot" w:pos="9402"/>
        </w:tabs>
        <w:rPr>
          <w:noProof/>
        </w:rPr>
      </w:pPr>
      <w:hyperlink w:anchor="_Toc242288153" w:history="1">
        <w:r w:rsidRPr="00955AC9">
          <w:rPr>
            <w:rStyle w:val="Hyperlink"/>
            <w:noProof/>
          </w:rPr>
          <w:t>B.8 Akun dan keluar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_Toc242288153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6512ECA" w14:textId="7B585A4B" w:rsidR="005274D9" w:rsidRDefault="005274D9">
      <w:pPr>
        <w:pStyle w:val="TOC1"/>
        <w:tabs>
          <w:tab w:val="right" w:leader="dot" w:pos="9402"/>
        </w:tabs>
        <w:rPr>
          <w:noProof/>
        </w:rPr>
      </w:pPr>
      <w:hyperlink w:anchor="_Toc242288154" w:history="1">
        <w:r w:rsidRPr="00955AC9">
          <w:rPr>
            <w:rStyle w:val="Hyperlink"/>
            <w:noProof/>
          </w:rPr>
          <w:t>Bagian C. Tanya Jawab dan Masalah Umum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_Toc242288154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37CAAD0" w14:textId="4107EBC6" w:rsidR="005274D9" w:rsidRDefault="005274D9">
      <w:pPr>
        <w:pStyle w:val="TOC2"/>
        <w:tabs>
          <w:tab w:val="right" w:leader="dot" w:pos="9402"/>
        </w:tabs>
        <w:rPr>
          <w:noProof/>
        </w:rPr>
      </w:pPr>
      <w:hyperlink w:anchor="_Toc242288155" w:history="1">
        <w:r w:rsidRPr="00955AC9">
          <w:rPr>
            <w:rStyle w:val="Hyperlink"/>
            <w:noProof/>
          </w:rPr>
          <w:t>Kontak bantuan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_Toc242288155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D74B01E" w14:textId="20B1C694" w:rsidR="008868DD" w:rsidRDefault="00CB69DA">
      <w:r>
        <w:fldChar w:fldCharType="end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8868DD" w14:paraId="36CCF219" w14:textId="77777777">
        <w:trPr>
          <w:jc w:val="center"/>
        </w:trPr>
        <w:tc>
          <w:tcPr>
            <w:tcW w:w="9412" w:type="dxa"/>
            <w:shd w:val="clear" w:color="auto" w:fill="E8F5E9"/>
          </w:tcPr>
          <w:p w14:paraId="409532DC" w14:textId="77777777" w:rsidR="008868DD" w:rsidRDefault="00CB69DA">
            <w:r>
              <w:rPr>
                <w:b/>
                <w:color w:val="2E7D32"/>
              </w:rPr>
              <w:t xml:space="preserve">Tips: </w:t>
            </w:r>
            <w:r>
              <w:t xml:space="preserve">Jika daftar isi belum muncul, klik kanan pada tulisan di atas lalu pilih </w:t>
            </w:r>
            <w:r>
              <w:rPr>
                <w:b/>
              </w:rPr>
              <w:t>Perbarui Bidang / Update Field</w:t>
            </w:r>
            <w:r>
              <w:t xml:space="preserve">, kemudian pilih </w:t>
            </w:r>
            <w:r>
              <w:rPr>
                <w:b/>
              </w:rPr>
              <w:t>Perbarui seluruh tabel</w:t>
            </w:r>
            <w:r>
              <w:t>.</w:t>
            </w:r>
          </w:p>
        </w:tc>
      </w:tr>
    </w:tbl>
    <w:p w14:paraId="6F706A31" w14:textId="77777777" w:rsidR="008868DD" w:rsidRDefault="008868DD">
      <w:pPr>
        <w:spacing w:after="40"/>
      </w:pPr>
    </w:p>
    <w:p w14:paraId="46A6D415" w14:textId="77777777" w:rsidR="008868DD" w:rsidRDefault="00CB69DA">
      <w:r>
        <w:br w:type="page"/>
      </w:r>
    </w:p>
    <w:p w14:paraId="09231441" w14:textId="77777777" w:rsidR="008868DD" w:rsidRDefault="00CB69DA">
      <w:pPr>
        <w:pStyle w:val="Heading1"/>
      </w:pPr>
      <w:bookmarkStart w:id="1" w:name="_Toc242288129"/>
      <w:r>
        <w:lastRenderedPageBreak/>
        <w:t>1. Mengenal AgroGuard</w:t>
      </w:r>
      <w:bookmarkEnd w:id="1"/>
    </w:p>
    <w:p w14:paraId="21CCC74C" w14:textId="77777777" w:rsidR="008868DD" w:rsidRDefault="00CB69DA">
      <w:r>
        <w:t xml:space="preserve">AgroGuard membantu Bapak/Ibu memantau sawah dari jauh. Alat di sawah mengukur cuaca dan tanah, kamera memotret daun padi, lalu sistem menampilkan hasilnya di </w:t>
      </w:r>
      <w:r>
        <w:rPr>
          <w:b/>
        </w:rPr>
        <w:t>website</w:t>
      </w:r>
      <w:r>
        <w:t xml:space="preserve"> dan </w:t>
      </w:r>
      <w:r>
        <w:rPr>
          <w:b/>
        </w:rPr>
        <w:t>aplikasi HP</w:t>
      </w:r>
      <w:r>
        <w:t xml:space="preserve">. Sistem juga memberi </w:t>
      </w:r>
      <w:r>
        <w:rPr>
          <w:b/>
        </w:rPr>
        <w:t>saran tindakan</w:t>
      </w:r>
      <w:r>
        <w:t xml:space="preserve"> (misalnya kapan mengairi sawah atau cara menangani hama) dalam bahasa yang mudah dipahami.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3685"/>
        <w:gridCol w:w="3118"/>
        <w:gridCol w:w="2551"/>
      </w:tblGrid>
      <w:tr w:rsidR="008868DD" w14:paraId="365CD624" w14:textId="77777777">
        <w:trPr>
          <w:jc w:val="center"/>
        </w:trPr>
        <w:tc>
          <w:tcPr>
            <w:tcW w:w="3685" w:type="dxa"/>
            <w:shd w:val="clear" w:color="auto" w:fill="2E7D32"/>
          </w:tcPr>
          <w:p w14:paraId="4806859A" w14:textId="77777777" w:rsidR="008868DD" w:rsidRDefault="00CB69DA">
            <w:r>
              <w:rPr>
                <w:b/>
                <w:color w:val="FFFFFF"/>
                <w:sz w:val="21"/>
              </w:rPr>
              <w:t>Yang dipantau</w:t>
            </w:r>
          </w:p>
        </w:tc>
        <w:tc>
          <w:tcPr>
            <w:tcW w:w="3118" w:type="dxa"/>
            <w:shd w:val="clear" w:color="auto" w:fill="2E7D32"/>
          </w:tcPr>
          <w:p w14:paraId="3D403A5D" w14:textId="77777777" w:rsidR="008868DD" w:rsidRDefault="00CB69DA">
            <w:r>
              <w:rPr>
                <w:b/>
                <w:color w:val="FFFFFF"/>
                <w:sz w:val="21"/>
              </w:rPr>
              <w:t>Dari mana datanya</w:t>
            </w:r>
          </w:p>
        </w:tc>
        <w:tc>
          <w:tcPr>
            <w:tcW w:w="2551" w:type="dxa"/>
            <w:shd w:val="clear" w:color="auto" w:fill="2E7D32"/>
          </w:tcPr>
          <w:p w14:paraId="640BDE52" w14:textId="77777777" w:rsidR="008868DD" w:rsidRDefault="00CB69DA">
            <w:r>
              <w:rPr>
                <w:b/>
                <w:color w:val="FFFFFF"/>
                <w:sz w:val="21"/>
              </w:rPr>
              <w:t>Seberapa sering</w:t>
            </w:r>
          </w:p>
        </w:tc>
      </w:tr>
      <w:tr w:rsidR="008868DD" w14:paraId="46C130C3" w14:textId="77777777">
        <w:trPr>
          <w:jc w:val="center"/>
        </w:trPr>
        <w:tc>
          <w:tcPr>
            <w:tcW w:w="3685" w:type="dxa"/>
          </w:tcPr>
          <w:p w14:paraId="22900191" w14:textId="77777777" w:rsidR="008868DD" w:rsidRDefault="00CB69DA">
            <w:r>
              <w:rPr>
                <w:sz w:val="21"/>
              </w:rPr>
              <w:t>Cuaca: suhu, kelembapan udara, angin, hujan, cahaya, tekanan udara</w:t>
            </w:r>
          </w:p>
        </w:tc>
        <w:tc>
          <w:tcPr>
            <w:tcW w:w="3118" w:type="dxa"/>
          </w:tcPr>
          <w:p w14:paraId="0998CD07" w14:textId="77777777" w:rsidR="008868DD" w:rsidRDefault="00CB69DA">
            <w:r>
              <w:rPr>
                <w:sz w:val="21"/>
              </w:rPr>
              <w:t>Stasiun cuaca di Petak 1 (dipakai untuk seluruh sawah)</w:t>
            </w:r>
          </w:p>
        </w:tc>
        <w:tc>
          <w:tcPr>
            <w:tcW w:w="2551" w:type="dxa"/>
          </w:tcPr>
          <w:p w14:paraId="45FE459B" w14:textId="77777777" w:rsidR="008868DD" w:rsidRDefault="00CB69DA">
            <w:r>
              <w:rPr>
                <w:sz w:val="21"/>
              </w:rPr>
              <w:t>Setiap 15 menit</w:t>
            </w:r>
          </w:p>
        </w:tc>
      </w:tr>
      <w:tr w:rsidR="008868DD" w14:paraId="651852EA" w14:textId="77777777">
        <w:trPr>
          <w:jc w:val="center"/>
        </w:trPr>
        <w:tc>
          <w:tcPr>
            <w:tcW w:w="3685" w:type="dxa"/>
          </w:tcPr>
          <w:p w14:paraId="7C78806D" w14:textId="77777777" w:rsidR="008868DD" w:rsidRDefault="00CB69DA">
            <w:r>
              <w:rPr>
                <w:sz w:val="21"/>
              </w:rPr>
              <w:t>Tanah: pH, kelembapan tanah, EC, TDS, suhu tanah, Nitrogen (N), Fosfor (P), Kalium (K)</w:t>
            </w:r>
          </w:p>
        </w:tc>
        <w:tc>
          <w:tcPr>
            <w:tcW w:w="3118" w:type="dxa"/>
          </w:tcPr>
          <w:p w14:paraId="35E3E2C3" w14:textId="77777777" w:rsidR="008868DD" w:rsidRDefault="00CB69DA">
            <w:r>
              <w:rPr>
                <w:sz w:val="21"/>
              </w:rPr>
              <w:t>Sensor tanah di Petak 1 dan Petak 2</w:t>
            </w:r>
          </w:p>
        </w:tc>
        <w:tc>
          <w:tcPr>
            <w:tcW w:w="2551" w:type="dxa"/>
          </w:tcPr>
          <w:p w14:paraId="027F34C6" w14:textId="77777777" w:rsidR="008868DD" w:rsidRDefault="00CB69DA">
            <w:r>
              <w:rPr>
                <w:sz w:val="21"/>
              </w:rPr>
              <w:t>Setiap 15 menit</w:t>
            </w:r>
          </w:p>
        </w:tc>
      </w:tr>
      <w:tr w:rsidR="008868DD" w14:paraId="67C4304A" w14:textId="77777777">
        <w:trPr>
          <w:jc w:val="center"/>
        </w:trPr>
        <w:tc>
          <w:tcPr>
            <w:tcW w:w="3685" w:type="dxa"/>
          </w:tcPr>
          <w:p w14:paraId="7131C3AF" w14:textId="77777777" w:rsidR="008868DD" w:rsidRDefault="00CB69DA">
            <w:r>
              <w:rPr>
                <w:sz w:val="21"/>
              </w:rPr>
              <w:t>Foto daun padi untuk mendeteksi hama/penyakit</w:t>
            </w:r>
          </w:p>
        </w:tc>
        <w:tc>
          <w:tcPr>
            <w:tcW w:w="3118" w:type="dxa"/>
          </w:tcPr>
          <w:p w14:paraId="1D2CF7E7" w14:textId="77777777" w:rsidR="008868DD" w:rsidRDefault="00CB69DA">
            <w:r>
              <w:rPr>
                <w:sz w:val="21"/>
              </w:rPr>
              <w:t>Kamera di Petak 1 dan Petak 2</w:t>
            </w:r>
          </w:p>
        </w:tc>
        <w:tc>
          <w:tcPr>
            <w:tcW w:w="2551" w:type="dxa"/>
          </w:tcPr>
          <w:p w14:paraId="612F1EF9" w14:textId="77777777" w:rsidR="008868DD" w:rsidRDefault="00CB69DA">
            <w:r>
              <w:rPr>
                <w:sz w:val="21"/>
              </w:rPr>
              <w:t>Setiap 10 menit, pukul 06.00–18.00</w:t>
            </w:r>
          </w:p>
        </w:tc>
      </w:tr>
      <w:tr w:rsidR="008868DD" w14:paraId="17BB6B4F" w14:textId="77777777">
        <w:trPr>
          <w:jc w:val="center"/>
        </w:trPr>
        <w:tc>
          <w:tcPr>
            <w:tcW w:w="3685" w:type="dxa"/>
          </w:tcPr>
          <w:p w14:paraId="6C7D6E0F" w14:textId="77777777" w:rsidR="008868DD" w:rsidRDefault="00CB69DA">
            <w:r>
              <w:rPr>
                <w:sz w:val="21"/>
              </w:rPr>
              <w:t>Kondisi kesehatan tanaman, prediksi, dan saran tindakan</w:t>
            </w:r>
          </w:p>
        </w:tc>
        <w:tc>
          <w:tcPr>
            <w:tcW w:w="3118" w:type="dxa"/>
          </w:tcPr>
          <w:p w14:paraId="22F413DC" w14:textId="77777777" w:rsidR="008868DD" w:rsidRDefault="00CB69DA">
            <w:r>
              <w:rPr>
                <w:sz w:val="21"/>
              </w:rPr>
              <w:t>Dihitung otomatis oleh sistem dari data di atas</w:t>
            </w:r>
          </w:p>
        </w:tc>
        <w:tc>
          <w:tcPr>
            <w:tcW w:w="2551" w:type="dxa"/>
          </w:tcPr>
          <w:p w14:paraId="08AAB3AB" w14:textId="77777777" w:rsidR="008868DD" w:rsidRDefault="00CB69DA">
            <w:r>
              <w:rPr>
                <w:sz w:val="21"/>
              </w:rPr>
              <w:t>Setiap kali halaman dibuka/diperbarui</w:t>
            </w:r>
          </w:p>
        </w:tc>
      </w:tr>
    </w:tbl>
    <w:p w14:paraId="0C10746B" w14:textId="77777777" w:rsidR="008868DD" w:rsidRDefault="008868DD">
      <w:pPr>
        <w:spacing w:after="40"/>
      </w:pPr>
    </w:p>
    <w:p w14:paraId="6E4EE19E" w14:textId="77777777" w:rsidR="008868DD" w:rsidRDefault="00CB69DA">
      <w:pPr>
        <w:pStyle w:val="Heading2"/>
      </w:pPr>
      <w:bookmarkStart w:id="2" w:name="_Toc242288130"/>
      <w:r>
        <w:t>1.1 Yang perlu disiapkan</w:t>
      </w:r>
      <w:bookmarkEnd w:id="2"/>
    </w:p>
    <w:p w14:paraId="633265CE" w14:textId="77777777" w:rsidR="008868DD" w:rsidRDefault="00CB69DA">
      <w:pPr>
        <w:pStyle w:val="ListBullet"/>
        <w:spacing w:after="60"/>
      </w:pPr>
      <w:r>
        <w:rPr>
          <w:b/>
        </w:rPr>
        <w:t>Akun AgroGuard</w:t>
      </w:r>
      <w:r>
        <w:t xml:space="preserve"> (email dan password). Akun dibuatkan oleh admin/pengelola sistem.</w:t>
      </w:r>
    </w:p>
    <w:p w14:paraId="1F786FF9" w14:textId="77777777" w:rsidR="008868DD" w:rsidRDefault="00CB69DA">
      <w:pPr>
        <w:pStyle w:val="ListBullet"/>
        <w:spacing w:after="60"/>
      </w:pPr>
      <w:r>
        <w:rPr>
          <w:b/>
        </w:rPr>
        <w:t>HP Android/iPhone</w:t>
      </w:r>
      <w:r>
        <w:t xml:space="preserve"> atau </w:t>
      </w:r>
      <w:r>
        <w:rPr>
          <w:b/>
        </w:rPr>
        <w:t>komputer/laptop</w:t>
      </w:r>
      <w:r>
        <w:t xml:space="preserve"> yang tersambung ke internet.</w:t>
      </w:r>
    </w:p>
    <w:p w14:paraId="6A6C58A7" w14:textId="77777777" w:rsidR="008868DD" w:rsidRDefault="00CB69DA">
      <w:pPr>
        <w:pStyle w:val="ListBullet"/>
        <w:spacing w:after="60"/>
      </w:pPr>
      <w:r>
        <w:rPr>
          <w:b/>
        </w:rPr>
        <w:t>Alamat website</w:t>
      </w:r>
      <w:r>
        <w:t xml:space="preserve"> dari admin, misalnya </w:t>
      </w:r>
      <w:r>
        <w:rPr>
          <w:b/>
        </w:rPr>
        <w:t>https://petaniasik.my.id</w:t>
      </w:r>
      <w:r>
        <w:t>.</w:t>
      </w:r>
    </w:p>
    <w:p w14:paraId="5991FD85" w14:textId="77777777" w:rsidR="008868DD" w:rsidRDefault="00CB69DA">
      <w:pPr>
        <w:pStyle w:val="ListBullet"/>
        <w:spacing w:after="60"/>
      </w:pPr>
      <w:r>
        <w:t xml:space="preserve">Untuk aplikasi HP: file pemasangan aplikasi </w:t>
      </w:r>
      <w:r>
        <w:rPr>
          <w:b/>
        </w:rPr>
        <w:t>AgroGuard</w:t>
      </w:r>
      <w:r>
        <w:t xml:space="preserve"> dari admin.</w:t>
      </w:r>
    </w:p>
    <w:p w14:paraId="50B7C503" w14:textId="77777777" w:rsidR="008868DD" w:rsidRDefault="00CB69DA">
      <w:pPr>
        <w:pStyle w:val="Heading2"/>
      </w:pPr>
      <w:bookmarkStart w:id="3" w:name="_Toc242288131"/>
      <w:r>
        <w:t>1.2 Arti warna dan label</w:t>
      </w:r>
      <w:bookmarkEnd w:id="3"/>
    </w:p>
    <w:p w14:paraId="350DDAEF" w14:textId="77777777" w:rsidR="008868DD" w:rsidRDefault="00CB69DA">
      <w:r>
        <w:t>Di semua halaman, warna label punya arti yang sama: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1814"/>
        <w:gridCol w:w="3572"/>
        <w:gridCol w:w="3969"/>
      </w:tblGrid>
      <w:tr w:rsidR="008868DD" w14:paraId="0092791E" w14:textId="77777777">
        <w:trPr>
          <w:jc w:val="center"/>
        </w:trPr>
        <w:tc>
          <w:tcPr>
            <w:tcW w:w="1814" w:type="dxa"/>
            <w:shd w:val="clear" w:color="auto" w:fill="2E7D32"/>
          </w:tcPr>
          <w:p w14:paraId="6F94CA4E" w14:textId="77777777" w:rsidR="008868DD" w:rsidRDefault="00CB69DA">
            <w:r>
              <w:rPr>
                <w:b/>
                <w:color w:val="FFFFFF"/>
                <w:sz w:val="21"/>
              </w:rPr>
              <w:t>Warna</w:t>
            </w:r>
          </w:p>
        </w:tc>
        <w:tc>
          <w:tcPr>
            <w:tcW w:w="3572" w:type="dxa"/>
            <w:shd w:val="clear" w:color="auto" w:fill="2E7D32"/>
          </w:tcPr>
          <w:p w14:paraId="3A21F71D" w14:textId="77777777" w:rsidR="008868DD" w:rsidRDefault="00CB69DA">
            <w:r>
              <w:rPr>
                <w:b/>
                <w:color w:val="FFFFFF"/>
                <w:sz w:val="21"/>
              </w:rPr>
              <w:t>Arti</w:t>
            </w:r>
          </w:p>
        </w:tc>
        <w:tc>
          <w:tcPr>
            <w:tcW w:w="3969" w:type="dxa"/>
            <w:shd w:val="clear" w:color="auto" w:fill="2E7D32"/>
          </w:tcPr>
          <w:p w14:paraId="4411F937" w14:textId="77777777" w:rsidR="008868DD" w:rsidRDefault="00CB69DA">
            <w:r>
              <w:rPr>
                <w:b/>
                <w:color w:val="FFFFFF"/>
                <w:sz w:val="21"/>
              </w:rPr>
              <w:t>Contoh label</w:t>
            </w:r>
          </w:p>
        </w:tc>
      </w:tr>
      <w:tr w:rsidR="008868DD" w14:paraId="745DBE48" w14:textId="77777777">
        <w:trPr>
          <w:jc w:val="center"/>
        </w:trPr>
        <w:tc>
          <w:tcPr>
            <w:tcW w:w="1814" w:type="dxa"/>
          </w:tcPr>
          <w:p w14:paraId="0E3D27FA" w14:textId="77777777" w:rsidR="008868DD" w:rsidRDefault="00CB69DA">
            <w:r>
              <w:rPr>
                <w:sz w:val="21"/>
              </w:rPr>
              <w:t>Hijau</w:t>
            </w:r>
          </w:p>
        </w:tc>
        <w:tc>
          <w:tcPr>
            <w:tcW w:w="3572" w:type="dxa"/>
          </w:tcPr>
          <w:p w14:paraId="5B335E83" w14:textId="77777777" w:rsidR="008868DD" w:rsidRDefault="00CB69DA">
            <w:r>
              <w:rPr>
                <w:sz w:val="21"/>
              </w:rPr>
              <w:t>Aman / normal, tidak perlu tindakan</w:t>
            </w:r>
          </w:p>
        </w:tc>
        <w:tc>
          <w:tcPr>
            <w:tcW w:w="3969" w:type="dxa"/>
          </w:tcPr>
          <w:p w14:paraId="5CBDB1E0" w14:textId="77777777" w:rsidR="008868DD" w:rsidRDefault="00CB69DA">
            <w:r>
              <w:rPr>
                <w:sz w:val="21"/>
              </w:rPr>
              <w:t>Normal, Netral, Aman, Sehat, Aktif</w:t>
            </w:r>
          </w:p>
        </w:tc>
      </w:tr>
      <w:tr w:rsidR="008868DD" w14:paraId="27806362" w14:textId="77777777">
        <w:trPr>
          <w:jc w:val="center"/>
        </w:trPr>
        <w:tc>
          <w:tcPr>
            <w:tcW w:w="1814" w:type="dxa"/>
          </w:tcPr>
          <w:p w14:paraId="4B59BD2D" w14:textId="77777777" w:rsidR="008868DD" w:rsidRDefault="00CB69DA">
            <w:r>
              <w:rPr>
                <w:sz w:val="21"/>
              </w:rPr>
              <w:t>Kuning / oranye</w:t>
            </w:r>
          </w:p>
        </w:tc>
        <w:tc>
          <w:tcPr>
            <w:tcW w:w="3572" w:type="dxa"/>
          </w:tcPr>
          <w:p w14:paraId="4CBB4C47" w14:textId="77777777" w:rsidR="008868DD" w:rsidRDefault="00CB69DA">
            <w:r>
              <w:rPr>
                <w:sz w:val="21"/>
              </w:rPr>
              <w:t>Perlu perhatian, ikuti saran</w:t>
            </w:r>
          </w:p>
        </w:tc>
        <w:tc>
          <w:tcPr>
            <w:tcW w:w="3969" w:type="dxa"/>
          </w:tcPr>
          <w:p w14:paraId="486A0CF8" w14:textId="77777777" w:rsidR="008868DD" w:rsidRDefault="00CB69DA">
            <w:r>
              <w:rPr>
                <w:sz w:val="21"/>
              </w:rPr>
              <w:t>Kering, Rendah, Waspada, Perlu dilakukan, Stres Sedang</w:t>
            </w:r>
          </w:p>
        </w:tc>
      </w:tr>
      <w:tr w:rsidR="008868DD" w14:paraId="15027CCC" w14:textId="77777777">
        <w:trPr>
          <w:jc w:val="center"/>
        </w:trPr>
        <w:tc>
          <w:tcPr>
            <w:tcW w:w="1814" w:type="dxa"/>
          </w:tcPr>
          <w:p w14:paraId="03715F8D" w14:textId="77777777" w:rsidR="008868DD" w:rsidRDefault="00CB69DA">
            <w:r>
              <w:rPr>
                <w:sz w:val="21"/>
              </w:rPr>
              <w:t>Merah</w:t>
            </w:r>
          </w:p>
        </w:tc>
        <w:tc>
          <w:tcPr>
            <w:tcW w:w="3572" w:type="dxa"/>
          </w:tcPr>
          <w:p w14:paraId="2F6B597F" w14:textId="77777777" w:rsidR="008868DD" w:rsidRDefault="00CB69DA">
            <w:r>
              <w:rPr>
                <w:sz w:val="21"/>
              </w:rPr>
              <w:t>Bahaya / mendesak, segera ditangani</w:t>
            </w:r>
          </w:p>
        </w:tc>
        <w:tc>
          <w:tcPr>
            <w:tcW w:w="3969" w:type="dxa"/>
          </w:tcPr>
          <w:p w14:paraId="44553C98" w14:textId="77777777" w:rsidR="008868DD" w:rsidRDefault="00CB69DA">
            <w:r>
              <w:rPr>
                <w:sz w:val="21"/>
              </w:rPr>
              <w:t>Tinggi (suhu, hujan), Perlu tindakan, Mendesak, Bahaya, Stres Tinggi</w:t>
            </w:r>
          </w:p>
        </w:tc>
      </w:tr>
      <w:tr w:rsidR="008868DD" w14:paraId="42810C6F" w14:textId="77777777">
        <w:trPr>
          <w:jc w:val="center"/>
        </w:trPr>
        <w:tc>
          <w:tcPr>
            <w:tcW w:w="1814" w:type="dxa"/>
          </w:tcPr>
          <w:p w14:paraId="1B7A4EF7" w14:textId="77777777" w:rsidR="008868DD" w:rsidRDefault="00CB69DA">
            <w:r>
              <w:rPr>
                <w:sz w:val="21"/>
              </w:rPr>
              <w:t>Abu-abu</w:t>
            </w:r>
          </w:p>
        </w:tc>
        <w:tc>
          <w:tcPr>
            <w:tcW w:w="3572" w:type="dxa"/>
          </w:tcPr>
          <w:p w14:paraId="3E341DB1" w14:textId="77777777" w:rsidR="008868DD" w:rsidRDefault="00CB69DA">
            <w:r>
              <w:rPr>
                <w:sz w:val="21"/>
              </w:rPr>
              <w:t>Hanya informasi</w:t>
            </w:r>
          </w:p>
        </w:tc>
        <w:tc>
          <w:tcPr>
            <w:tcW w:w="3969" w:type="dxa"/>
          </w:tcPr>
          <w:p w14:paraId="7063DF79" w14:textId="77777777" w:rsidR="008868DD" w:rsidRDefault="00CB69DA">
            <w:r>
              <w:rPr>
                <w:sz w:val="21"/>
              </w:rPr>
              <w:t>Malam (cahaya 0 lux)</w:t>
            </w:r>
          </w:p>
        </w:tc>
      </w:tr>
    </w:tbl>
    <w:p w14:paraId="6BC6D251" w14:textId="77777777" w:rsidR="008868DD" w:rsidRDefault="008868DD">
      <w:pPr>
        <w:spacing w:after="40"/>
      </w:pPr>
    </w:p>
    <w:p w14:paraId="457F5F04" w14:textId="77777777" w:rsidR="008868DD" w:rsidRDefault="00CB69DA">
      <w:r>
        <w:t xml:space="preserve">Tanda </w:t>
      </w:r>
      <w:r>
        <w:rPr>
          <w:b/>
        </w:rPr>
        <w:t>"-"</w:t>
      </w:r>
      <w:r>
        <w:t xml:space="preserve"> atau tulisan </w:t>
      </w:r>
      <w:r>
        <w:rPr>
          <w:b/>
        </w:rPr>
        <w:t>"Belum ada data"</w:t>
      </w:r>
      <w:r>
        <w:t xml:space="preserve"> berarti sensor sedang tidak mengirim data. Sistem tidak pernah menebak angka.</w:t>
      </w:r>
    </w:p>
    <w:p w14:paraId="426D0461" w14:textId="77777777" w:rsidR="008868DD" w:rsidRDefault="00CB69DA">
      <w:pPr>
        <w:pStyle w:val="Heading2"/>
      </w:pPr>
      <w:bookmarkStart w:id="4" w:name="_Toc242288132"/>
      <w:r>
        <w:t>1.3 Istilah yang sering muncul</w:t>
      </w:r>
      <w:bookmarkEnd w:id="4"/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2551"/>
        <w:gridCol w:w="6803"/>
      </w:tblGrid>
      <w:tr w:rsidR="008868DD" w14:paraId="32948943" w14:textId="77777777">
        <w:trPr>
          <w:jc w:val="center"/>
        </w:trPr>
        <w:tc>
          <w:tcPr>
            <w:tcW w:w="2551" w:type="dxa"/>
            <w:shd w:val="clear" w:color="auto" w:fill="2E7D32"/>
          </w:tcPr>
          <w:p w14:paraId="6B4DD49A" w14:textId="77777777" w:rsidR="008868DD" w:rsidRDefault="00CB69DA">
            <w:r>
              <w:rPr>
                <w:b/>
                <w:color w:val="FFFFFF"/>
                <w:sz w:val="21"/>
              </w:rPr>
              <w:t>Istilah</w:t>
            </w:r>
          </w:p>
        </w:tc>
        <w:tc>
          <w:tcPr>
            <w:tcW w:w="6803" w:type="dxa"/>
            <w:shd w:val="clear" w:color="auto" w:fill="2E7D32"/>
          </w:tcPr>
          <w:p w14:paraId="23E21035" w14:textId="77777777" w:rsidR="008868DD" w:rsidRDefault="00CB69DA">
            <w:r>
              <w:rPr>
                <w:b/>
                <w:color w:val="FFFFFF"/>
                <w:sz w:val="21"/>
              </w:rPr>
              <w:t>Artinya untuk petani</w:t>
            </w:r>
          </w:p>
        </w:tc>
      </w:tr>
      <w:tr w:rsidR="008868DD" w14:paraId="501472CF" w14:textId="77777777">
        <w:trPr>
          <w:jc w:val="center"/>
        </w:trPr>
        <w:tc>
          <w:tcPr>
            <w:tcW w:w="2551" w:type="dxa"/>
          </w:tcPr>
          <w:p w14:paraId="0762982D" w14:textId="77777777" w:rsidR="008868DD" w:rsidRDefault="00CB69DA">
            <w:r>
              <w:rPr>
                <w:sz w:val="21"/>
              </w:rPr>
              <w:t>Petak 1 / Petak 2</w:t>
            </w:r>
          </w:p>
        </w:tc>
        <w:tc>
          <w:tcPr>
            <w:tcW w:w="6803" w:type="dxa"/>
          </w:tcPr>
          <w:p w14:paraId="6C7498BD" w14:textId="77777777" w:rsidR="008868DD" w:rsidRDefault="00CB69DA">
            <w:r>
              <w:rPr>
                <w:sz w:val="21"/>
              </w:rPr>
              <w:t>Bagian sawah yang dipasangi alat. Petak 1 punya stasiun cuaca; Petak 2 memakai data cuaca Petak 1.</w:t>
            </w:r>
          </w:p>
        </w:tc>
      </w:tr>
      <w:tr w:rsidR="008868DD" w14:paraId="7D13DC9B" w14:textId="77777777">
        <w:trPr>
          <w:jc w:val="center"/>
        </w:trPr>
        <w:tc>
          <w:tcPr>
            <w:tcW w:w="2551" w:type="dxa"/>
          </w:tcPr>
          <w:p w14:paraId="3B855B9F" w14:textId="77777777" w:rsidR="008868DD" w:rsidRDefault="00CB69DA">
            <w:r>
              <w:rPr>
                <w:sz w:val="21"/>
              </w:rPr>
              <w:t>Gabungan Petak 1 &amp; 2</w:t>
            </w:r>
          </w:p>
        </w:tc>
        <w:tc>
          <w:tcPr>
            <w:tcW w:w="6803" w:type="dxa"/>
          </w:tcPr>
          <w:p w14:paraId="0618B63C" w14:textId="77777777" w:rsidR="008868DD" w:rsidRDefault="00CB69DA">
            <w:r>
              <w:rPr>
                <w:sz w:val="21"/>
              </w:rPr>
              <w:t>Rata-rata kedua petak. Status dan penyebab tetap ditulis per petak.</w:t>
            </w:r>
          </w:p>
        </w:tc>
      </w:tr>
      <w:tr w:rsidR="008868DD" w14:paraId="2B40BC23" w14:textId="77777777">
        <w:trPr>
          <w:jc w:val="center"/>
        </w:trPr>
        <w:tc>
          <w:tcPr>
            <w:tcW w:w="2551" w:type="dxa"/>
          </w:tcPr>
          <w:p w14:paraId="7E032B14" w14:textId="77777777" w:rsidR="008868DD" w:rsidRDefault="00CB69DA">
            <w:r>
              <w:rPr>
                <w:sz w:val="21"/>
              </w:rPr>
              <w:t>Terukur / Prediksi</w:t>
            </w:r>
          </w:p>
        </w:tc>
        <w:tc>
          <w:tcPr>
            <w:tcW w:w="6803" w:type="dxa"/>
          </w:tcPr>
          <w:p w14:paraId="5A98995F" w14:textId="77777777" w:rsidR="008868DD" w:rsidRDefault="00CB69DA">
            <w:r>
              <w:rPr>
                <w:sz w:val="21"/>
              </w:rPr>
              <w:t>Terukur = data asli dari sensor. Prediksi = perkiraan ke depan (per 4 jam).</w:t>
            </w:r>
          </w:p>
        </w:tc>
      </w:tr>
      <w:tr w:rsidR="008868DD" w14:paraId="0A4311DB" w14:textId="77777777">
        <w:trPr>
          <w:jc w:val="center"/>
        </w:trPr>
        <w:tc>
          <w:tcPr>
            <w:tcW w:w="2551" w:type="dxa"/>
          </w:tcPr>
          <w:p w14:paraId="6D7E5065" w14:textId="77777777" w:rsidR="008868DD" w:rsidRDefault="00CB69DA">
            <w:r>
              <w:rPr>
                <w:sz w:val="21"/>
              </w:rPr>
              <w:t>VPD</w:t>
            </w:r>
          </w:p>
        </w:tc>
        <w:tc>
          <w:tcPr>
            <w:tcW w:w="6803" w:type="dxa"/>
          </w:tcPr>
          <w:p w14:paraId="21DF300C" w14:textId="77777777" w:rsidR="008868DD" w:rsidRDefault="00CB69DA">
            <w:r>
              <w:rPr>
                <w:sz w:val="21"/>
              </w:rPr>
              <w:t>Ukuran "kehausan" udara. Terlalu tinggi = tanaman cepat kehilangan air; terlalu rendah = udara sangat lembap.</w:t>
            </w:r>
          </w:p>
        </w:tc>
      </w:tr>
      <w:tr w:rsidR="008868DD" w14:paraId="639356D5" w14:textId="77777777">
        <w:trPr>
          <w:jc w:val="center"/>
        </w:trPr>
        <w:tc>
          <w:tcPr>
            <w:tcW w:w="2551" w:type="dxa"/>
          </w:tcPr>
          <w:p w14:paraId="4A10BBB3" w14:textId="77777777" w:rsidR="008868DD" w:rsidRDefault="00CB69DA">
            <w:r>
              <w:rPr>
                <w:sz w:val="21"/>
              </w:rPr>
              <w:t>Kelembapan tanah</w:t>
            </w:r>
          </w:p>
        </w:tc>
        <w:tc>
          <w:tcPr>
            <w:tcW w:w="6803" w:type="dxa"/>
          </w:tcPr>
          <w:p w14:paraId="7EFDA441" w14:textId="77777777" w:rsidR="008868DD" w:rsidRDefault="00CB69DA">
            <w:r>
              <w:rPr>
                <w:sz w:val="21"/>
              </w:rPr>
              <w:t>Kadar air di tanah (%). Di bawah 35% artinya tanah kering dan sawah perlu diairi.</w:t>
            </w:r>
          </w:p>
        </w:tc>
      </w:tr>
      <w:tr w:rsidR="008868DD" w14:paraId="54C1EE0C" w14:textId="77777777">
        <w:trPr>
          <w:jc w:val="center"/>
        </w:trPr>
        <w:tc>
          <w:tcPr>
            <w:tcW w:w="2551" w:type="dxa"/>
          </w:tcPr>
          <w:p w14:paraId="26772816" w14:textId="77777777" w:rsidR="008868DD" w:rsidRDefault="00CB69DA">
            <w:r>
              <w:rPr>
                <w:sz w:val="21"/>
              </w:rPr>
              <w:t>pH</w:t>
            </w:r>
          </w:p>
        </w:tc>
        <w:tc>
          <w:tcPr>
            <w:tcW w:w="6803" w:type="dxa"/>
          </w:tcPr>
          <w:p w14:paraId="44498D63" w14:textId="77777777" w:rsidR="008868DD" w:rsidRDefault="00CB69DA">
            <w:r>
              <w:rPr>
                <w:sz w:val="21"/>
              </w:rPr>
              <w:t>Keasaman tanah. 5,5 ke bawah = terlalu masam; di atas 7,5 = terlalu basa.</w:t>
            </w:r>
          </w:p>
        </w:tc>
      </w:tr>
      <w:tr w:rsidR="008868DD" w14:paraId="6C7FA5D1" w14:textId="77777777">
        <w:trPr>
          <w:jc w:val="center"/>
        </w:trPr>
        <w:tc>
          <w:tcPr>
            <w:tcW w:w="2551" w:type="dxa"/>
          </w:tcPr>
          <w:p w14:paraId="2ED62F75" w14:textId="77777777" w:rsidR="008868DD" w:rsidRDefault="00CB69DA">
            <w:r>
              <w:rPr>
                <w:sz w:val="21"/>
              </w:rPr>
              <w:t>EC dan TDS</w:t>
            </w:r>
          </w:p>
        </w:tc>
        <w:tc>
          <w:tcPr>
            <w:tcW w:w="6803" w:type="dxa"/>
          </w:tcPr>
          <w:p w14:paraId="69E760F6" w14:textId="77777777" w:rsidR="008868DD" w:rsidRDefault="00CB69DA">
            <w:r>
              <w:rPr>
                <w:sz w:val="21"/>
              </w:rPr>
              <w:t>Kadar garam di tanah/air. Terlalu tinggi = tanah/air terlalu asin.</w:t>
            </w:r>
          </w:p>
        </w:tc>
      </w:tr>
      <w:tr w:rsidR="008868DD" w14:paraId="429F8F1F" w14:textId="77777777">
        <w:trPr>
          <w:jc w:val="center"/>
        </w:trPr>
        <w:tc>
          <w:tcPr>
            <w:tcW w:w="2551" w:type="dxa"/>
          </w:tcPr>
          <w:p w14:paraId="780924B4" w14:textId="77777777" w:rsidR="008868DD" w:rsidRDefault="00CB69DA">
            <w:r>
              <w:rPr>
                <w:sz w:val="21"/>
              </w:rPr>
              <w:t>N, P, K</w:t>
            </w:r>
          </w:p>
        </w:tc>
        <w:tc>
          <w:tcPr>
            <w:tcW w:w="6803" w:type="dxa"/>
          </w:tcPr>
          <w:p w14:paraId="11D20F3F" w14:textId="77777777" w:rsidR="008868DD" w:rsidRDefault="00CB69DA">
            <w:r>
              <w:rPr>
                <w:sz w:val="21"/>
              </w:rPr>
              <w:t>Unsur hara Nitrogen, Fosfor, Kalium dari sensor tanah (perkiraan, belum setara uji laboratorium).</w:t>
            </w:r>
          </w:p>
        </w:tc>
      </w:tr>
      <w:tr w:rsidR="008868DD" w14:paraId="04686231" w14:textId="77777777">
        <w:trPr>
          <w:jc w:val="center"/>
        </w:trPr>
        <w:tc>
          <w:tcPr>
            <w:tcW w:w="2551" w:type="dxa"/>
          </w:tcPr>
          <w:p w14:paraId="7E426AAE" w14:textId="77777777" w:rsidR="008868DD" w:rsidRDefault="00CB69DA">
            <w:r>
              <w:rPr>
                <w:sz w:val="21"/>
              </w:rPr>
              <w:t>Deteksi Hama (CNN)</w:t>
            </w:r>
          </w:p>
        </w:tc>
        <w:tc>
          <w:tcPr>
            <w:tcW w:w="6803" w:type="dxa"/>
          </w:tcPr>
          <w:p w14:paraId="55038DEB" w14:textId="77777777" w:rsidR="008868DD" w:rsidRDefault="00CB69DA">
            <w:r>
              <w:rPr>
                <w:sz w:val="21"/>
              </w:rPr>
              <w:t>Program yang membaca foto daun dan menebak jenis hama/penyakit beserta skor keyakinannya.</w:t>
            </w:r>
          </w:p>
        </w:tc>
      </w:tr>
      <w:tr w:rsidR="008868DD" w14:paraId="38171F8A" w14:textId="77777777">
        <w:trPr>
          <w:jc w:val="center"/>
        </w:trPr>
        <w:tc>
          <w:tcPr>
            <w:tcW w:w="2551" w:type="dxa"/>
          </w:tcPr>
          <w:p w14:paraId="338BA1E8" w14:textId="77777777" w:rsidR="008868DD" w:rsidRDefault="00CB69DA">
            <w:r>
              <w:rPr>
                <w:sz w:val="21"/>
              </w:rPr>
              <w:t>Kesehatan Tanaman (LSTM)</w:t>
            </w:r>
          </w:p>
        </w:tc>
        <w:tc>
          <w:tcPr>
            <w:tcW w:w="6803" w:type="dxa"/>
          </w:tcPr>
          <w:p w14:paraId="0ECF0C4A" w14:textId="77777777" w:rsidR="008868DD" w:rsidRDefault="00CB69DA">
            <w:r>
              <w:rPr>
                <w:sz w:val="21"/>
              </w:rPr>
              <w:t>Perkiraan kondisi tanaman: Sehat, Stres Sedang, atau Stres Tinggi, dalam persen.</w:t>
            </w:r>
          </w:p>
        </w:tc>
      </w:tr>
      <w:tr w:rsidR="008868DD" w14:paraId="464C58F2" w14:textId="77777777">
        <w:trPr>
          <w:jc w:val="center"/>
        </w:trPr>
        <w:tc>
          <w:tcPr>
            <w:tcW w:w="2551" w:type="dxa"/>
          </w:tcPr>
          <w:p w14:paraId="6A21D4DC" w14:textId="77777777" w:rsidR="008868DD" w:rsidRDefault="00CB69DA">
            <w:r>
              <w:rPr>
                <w:sz w:val="21"/>
              </w:rPr>
              <w:t>Aksi Rekomendasi</w:t>
            </w:r>
          </w:p>
        </w:tc>
        <w:tc>
          <w:tcPr>
            <w:tcW w:w="6803" w:type="dxa"/>
          </w:tcPr>
          <w:p w14:paraId="2EEFF30F" w14:textId="77777777" w:rsidR="008868DD" w:rsidRDefault="00CB69DA">
            <w:r>
              <w:rPr>
                <w:sz w:val="21"/>
              </w:rPr>
              <w:t>Saran tindakan dari sistem (Model Random Forest) berdasarkan pedoman pertanian.</w:t>
            </w:r>
          </w:p>
        </w:tc>
      </w:tr>
    </w:tbl>
    <w:p w14:paraId="79FD153A" w14:textId="77777777" w:rsidR="008868DD" w:rsidRDefault="008868DD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8868DD" w14:paraId="72AC393F" w14:textId="77777777">
        <w:trPr>
          <w:jc w:val="center"/>
        </w:trPr>
        <w:tc>
          <w:tcPr>
            <w:tcW w:w="9412" w:type="dxa"/>
            <w:shd w:val="clear" w:color="auto" w:fill="FFF8E1"/>
          </w:tcPr>
          <w:p w14:paraId="7D243FB0" w14:textId="77777777" w:rsidR="008868DD" w:rsidRDefault="00CB69DA">
            <w:r>
              <w:rPr>
                <w:b/>
                <w:color w:val="B26A00"/>
              </w:rPr>
              <w:t xml:space="preserve">Perhatian: </w:t>
            </w:r>
            <w:r>
              <w:t xml:space="preserve">Saran dari AgroGuard </w:t>
            </w:r>
            <w:r>
              <w:rPr>
                <w:b/>
              </w:rPr>
              <w:t>bukan pengganti</w:t>
            </w:r>
            <w:r>
              <w:t xml:space="preserve"> petugas penyuluh (PPL) atau pengamat hama (POPT). Untuk keputusan memakai pestisida/obat, tanyakan dulu kepada petugas setempat.</w:t>
            </w:r>
          </w:p>
        </w:tc>
      </w:tr>
    </w:tbl>
    <w:p w14:paraId="541D1EE5" w14:textId="77777777" w:rsidR="008868DD" w:rsidRDefault="008868DD">
      <w:pPr>
        <w:spacing w:after="40"/>
      </w:pPr>
    </w:p>
    <w:p w14:paraId="7C371E84" w14:textId="77777777" w:rsidR="008868DD" w:rsidRDefault="00CB69DA">
      <w:r>
        <w:br w:type="page"/>
      </w:r>
    </w:p>
    <w:p w14:paraId="699A9A4C" w14:textId="77777777" w:rsidR="008868DD" w:rsidRDefault="00CB69DA">
      <w:pPr>
        <w:pStyle w:val="Heading1"/>
      </w:pPr>
      <w:bookmarkStart w:id="5" w:name="_Toc242288133"/>
      <w:r>
        <w:t>Bagian A. Memakai Website</w:t>
      </w:r>
      <w:bookmarkEnd w:id="5"/>
    </w:p>
    <w:p w14:paraId="6B1E489F" w14:textId="77777777" w:rsidR="008868DD" w:rsidRDefault="00CB69DA">
      <w:r>
        <w:t xml:space="preserve">Website bisa dibuka dari komputer, laptop, atau browser HP (Chrome, Edge, Firefox, Safari). Pada gambar di buku ini, </w:t>
      </w:r>
      <w:r>
        <w:rPr>
          <w:b/>
        </w:rPr>
        <w:t>kotak merah</w:t>
      </w:r>
      <w:r>
        <w:t xml:space="preserve"> menunjukkan bagian yang perlu diklik atau diisi.</w:t>
      </w:r>
    </w:p>
    <w:p w14:paraId="03D4F500" w14:textId="77777777" w:rsidR="008868DD" w:rsidRDefault="00CB69DA">
      <w:pPr>
        <w:pStyle w:val="Heading2"/>
      </w:pPr>
      <w:bookmarkStart w:id="6" w:name="_Toc242288134"/>
      <w:r>
        <w:t>A.1 Masuk (Login)</w:t>
      </w:r>
      <w:bookmarkEnd w:id="6"/>
    </w:p>
    <w:p w14:paraId="1BC7B095" w14:textId="77777777" w:rsidR="008868DD" w:rsidRDefault="00CB69DA">
      <w:pPr>
        <w:pStyle w:val="ListNumber"/>
        <w:numPr>
          <w:ilvl w:val="0"/>
          <w:numId w:val="10"/>
        </w:numPr>
        <w:spacing w:after="60"/>
      </w:pPr>
      <w:r>
        <w:t xml:space="preserve">Buka browser, lalu ketik alamat website AgroGuard dari admin (misalnya </w:t>
      </w:r>
      <w:r>
        <w:rPr>
          <w:b/>
        </w:rPr>
        <w:t>https://petaniasik.my.id</w:t>
      </w:r>
      <w:r>
        <w:t>).</w:t>
      </w:r>
    </w:p>
    <w:p w14:paraId="56CE04B7" w14:textId="77777777" w:rsidR="008868DD" w:rsidRDefault="00CB69DA">
      <w:pPr>
        <w:pStyle w:val="ListNumber"/>
        <w:numPr>
          <w:ilvl w:val="0"/>
          <w:numId w:val="10"/>
        </w:numPr>
        <w:spacing w:after="60"/>
      </w:pPr>
      <w:r>
        <w:t xml:space="preserve">Isi </w:t>
      </w:r>
      <w:r>
        <w:rPr>
          <w:b/>
        </w:rPr>
        <w:t>Email</w:t>
      </w:r>
      <w:r>
        <w:t xml:space="preserve"> dan </w:t>
      </w:r>
      <w:r>
        <w:rPr>
          <w:b/>
        </w:rPr>
        <w:t>Password</w:t>
      </w:r>
      <w:r>
        <w:t xml:space="preserve"> akun Anda.</w:t>
      </w:r>
    </w:p>
    <w:p w14:paraId="3897D059" w14:textId="77777777" w:rsidR="008868DD" w:rsidRDefault="00CB69DA">
      <w:pPr>
        <w:pStyle w:val="ListNumber"/>
        <w:numPr>
          <w:ilvl w:val="0"/>
          <w:numId w:val="10"/>
        </w:numPr>
        <w:spacing w:after="60"/>
      </w:pPr>
      <w:r>
        <w:t xml:space="preserve">Centang </w:t>
      </w:r>
      <w:r>
        <w:rPr>
          <w:b/>
        </w:rPr>
        <w:t>Ingat Saya</w:t>
      </w:r>
      <w:r>
        <w:t xml:space="preserve"> bila memakai perangkat sendiri, supaya tidak perlu masuk ulang.</w:t>
      </w:r>
    </w:p>
    <w:p w14:paraId="3320C771" w14:textId="77777777" w:rsidR="008868DD" w:rsidRDefault="00CB69DA">
      <w:pPr>
        <w:pStyle w:val="ListNumber"/>
        <w:numPr>
          <w:ilvl w:val="0"/>
          <w:numId w:val="10"/>
        </w:numPr>
        <w:spacing w:after="60"/>
      </w:pPr>
      <w:r>
        <w:t xml:space="preserve">Klik tombol </w:t>
      </w:r>
      <w:r>
        <w:rPr>
          <w:b/>
        </w:rPr>
        <w:t>Masuk</w:t>
      </w:r>
      <w:r>
        <w:t xml:space="preserve">. Halaman </w:t>
      </w:r>
      <w:r>
        <w:rPr>
          <w:b/>
        </w:rPr>
        <w:t>Beranda</w:t>
      </w:r>
      <w:r>
        <w:t xml:space="preserve"> akan terbuka.</w:t>
      </w:r>
    </w:p>
    <w:p w14:paraId="0B8FFD1D" w14:textId="77777777" w:rsidR="008868DD" w:rsidRDefault="00CB69DA">
      <w:pPr>
        <w:keepNext/>
        <w:jc w:val="center"/>
      </w:pPr>
      <w:r>
        <w:rPr>
          <w:noProof/>
        </w:rPr>
        <w:drawing>
          <wp:inline distT="0" distB="0" distL="0" distR="0" wp14:anchorId="53E5F8AD" wp14:editId="3881F77D">
            <wp:extent cx="5400000" cy="316058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60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E0AD1" w14:textId="77777777" w:rsidR="008868DD" w:rsidRDefault="00CB69DA">
      <w:pPr>
        <w:spacing w:after="200"/>
        <w:jc w:val="center"/>
      </w:pPr>
      <w:r>
        <w:rPr>
          <w:b/>
          <w:color w:val="606B75"/>
          <w:sz w:val="19"/>
        </w:rPr>
        <w:t xml:space="preserve">Gambar 1. </w:t>
      </w:r>
      <w:r>
        <w:rPr>
          <w:i/>
          <w:color w:val="606B75"/>
          <w:sz w:val="19"/>
        </w:rPr>
        <w:t>Halaman masuk website. Isi email dan password, lalu klik Masuk.</w:t>
      </w:r>
    </w:p>
    <w:p w14:paraId="2021C021" w14:textId="77777777" w:rsidR="008868DD" w:rsidRDefault="00CB69DA">
      <w:pPr>
        <w:pStyle w:val="Heading2"/>
      </w:pPr>
      <w:bookmarkStart w:id="7" w:name="_Toc242288135"/>
      <w:r>
        <w:t>A.2 Lupa password</w:t>
      </w:r>
      <w:bookmarkEnd w:id="7"/>
    </w:p>
    <w:p w14:paraId="49D48169" w14:textId="77777777" w:rsidR="008868DD" w:rsidRDefault="00CB69DA">
      <w:pPr>
        <w:pStyle w:val="ListNumber"/>
        <w:numPr>
          <w:ilvl w:val="0"/>
          <w:numId w:val="11"/>
        </w:numPr>
        <w:spacing w:after="60"/>
      </w:pPr>
      <w:r>
        <w:t xml:space="preserve">Di halaman masuk, klik </w:t>
      </w:r>
      <w:r>
        <w:rPr>
          <w:b/>
        </w:rPr>
        <w:t>Lupa password?</w:t>
      </w:r>
      <w:r>
        <w:t>.</w:t>
      </w:r>
    </w:p>
    <w:p w14:paraId="787587A9" w14:textId="77777777" w:rsidR="008868DD" w:rsidRDefault="00CB69DA">
      <w:pPr>
        <w:pStyle w:val="ListNumber"/>
        <w:numPr>
          <w:ilvl w:val="0"/>
          <w:numId w:val="11"/>
        </w:numPr>
        <w:spacing w:after="60"/>
      </w:pPr>
      <w:r>
        <w:t xml:space="preserve">Isi email akun Anda, lalu klik </w:t>
      </w:r>
      <w:r>
        <w:rPr>
          <w:b/>
        </w:rPr>
        <w:t>Kirim</w:t>
      </w:r>
      <w:r>
        <w:t>.</w:t>
      </w:r>
    </w:p>
    <w:p w14:paraId="4FE25B86" w14:textId="77777777" w:rsidR="008868DD" w:rsidRDefault="00CB69DA">
      <w:pPr>
        <w:pStyle w:val="ListNumber"/>
        <w:numPr>
          <w:ilvl w:val="0"/>
          <w:numId w:val="11"/>
        </w:numPr>
        <w:spacing w:after="60"/>
      </w:pPr>
      <w:r>
        <w:t>Buka kotak masuk email Anda, klik tautan yang dikirim AgroGuard, lalu buat password baru.</w:t>
      </w:r>
    </w:p>
    <w:p w14:paraId="39DE0AB5" w14:textId="77777777" w:rsidR="008868DD" w:rsidRDefault="00CB69DA">
      <w:pPr>
        <w:keepNext/>
        <w:jc w:val="center"/>
      </w:pPr>
      <w:r>
        <w:rPr>
          <w:noProof/>
        </w:rPr>
        <w:drawing>
          <wp:inline distT="0" distB="0" distL="0" distR="0" wp14:anchorId="6D004CCD" wp14:editId="3F8F3EDF">
            <wp:extent cx="5040000" cy="29498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49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D923B" w14:textId="77777777" w:rsidR="008868DD" w:rsidRDefault="00CB69DA">
      <w:pPr>
        <w:spacing w:after="200"/>
        <w:jc w:val="center"/>
      </w:pPr>
      <w:r>
        <w:rPr>
          <w:b/>
          <w:color w:val="606B75"/>
          <w:sz w:val="19"/>
        </w:rPr>
        <w:t xml:space="preserve">Gambar 2. </w:t>
      </w:r>
      <w:r>
        <w:rPr>
          <w:i/>
          <w:color w:val="606B75"/>
          <w:sz w:val="19"/>
        </w:rPr>
        <w:t>Halaman lupa password. Tautan untuk membuat password baru dikirim ke email.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8868DD" w14:paraId="5AA93AE2" w14:textId="77777777">
        <w:trPr>
          <w:jc w:val="center"/>
        </w:trPr>
        <w:tc>
          <w:tcPr>
            <w:tcW w:w="9412" w:type="dxa"/>
            <w:shd w:val="clear" w:color="auto" w:fill="E8F5E9"/>
          </w:tcPr>
          <w:p w14:paraId="38EF980F" w14:textId="77777777" w:rsidR="008868DD" w:rsidRDefault="00CB69DA">
            <w:r>
              <w:rPr>
                <w:b/>
                <w:color w:val="2E7D32"/>
              </w:rPr>
              <w:t xml:space="preserve">Tips: </w:t>
            </w:r>
            <w:r>
              <w:t xml:space="preserve">Tidak menerima email? Periksa folder </w:t>
            </w:r>
            <w:r>
              <w:rPr>
                <w:b/>
              </w:rPr>
              <w:t>Spam/Promosi</w:t>
            </w:r>
            <w:r>
              <w:t>. Jika tetap tidak ada, hubungi admin.</w:t>
            </w:r>
          </w:p>
        </w:tc>
      </w:tr>
    </w:tbl>
    <w:p w14:paraId="2944DC3A" w14:textId="77777777" w:rsidR="008868DD" w:rsidRDefault="008868DD">
      <w:pPr>
        <w:spacing w:after="40"/>
      </w:pPr>
    </w:p>
    <w:p w14:paraId="51C154AB" w14:textId="77777777" w:rsidR="008868DD" w:rsidRDefault="00CB69DA">
      <w:pPr>
        <w:pStyle w:val="Heading2"/>
      </w:pPr>
      <w:bookmarkStart w:id="8" w:name="_Toc242288136"/>
      <w:r>
        <w:t>A.3 Mengenal tampilan Beranda dan menu</w:t>
      </w:r>
      <w:bookmarkEnd w:id="8"/>
    </w:p>
    <w:p w14:paraId="00D9F56C" w14:textId="77777777" w:rsidR="008868DD" w:rsidRDefault="00CB69DA">
      <w:r>
        <w:t xml:space="preserve">Setelah masuk, Anda berada di </w:t>
      </w:r>
      <w:r>
        <w:rPr>
          <w:b/>
        </w:rPr>
        <w:t>Beranda</w:t>
      </w:r>
      <w:r>
        <w:t>. Menu di sebelah kiri dipakai untuk berpindah halaman: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3118"/>
        <w:gridCol w:w="6236"/>
      </w:tblGrid>
      <w:tr w:rsidR="008868DD" w14:paraId="0A9DB5C2" w14:textId="77777777">
        <w:trPr>
          <w:jc w:val="center"/>
        </w:trPr>
        <w:tc>
          <w:tcPr>
            <w:tcW w:w="3118" w:type="dxa"/>
            <w:shd w:val="clear" w:color="auto" w:fill="2E7D32"/>
          </w:tcPr>
          <w:p w14:paraId="44A8E6C8" w14:textId="77777777" w:rsidR="008868DD" w:rsidRDefault="00CB69DA">
            <w:r>
              <w:rPr>
                <w:b/>
                <w:color w:val="FFFFFF"/>
                <w:sz w:val="21"/>
              </w:rPr>
              <w:t>Menu</w:t>
            </w:r>
          </w:p>
        </w:tc>
        <w:tc>
          <w:tcPr>
            <w:tcW w:w="6236" w:type="dxa"/>
            <w:shd w:val="clear" w:color="auto" w:fill="2E7D32"/>
          </w:tcPr>
          <w:p w14:paraId="1EAA697D" w14:textId="77777777" w:rsidR="008868DD" w:rsidRDefault="00CB69DA">
            <w:r>
              <w:rPr>
                <w:b/>
                <w:color w:val="FFFFFF"/>
                <w:sz w:val="21"/>
              </w:rPr>
              <w:t>Isi</w:t>
            </w:r>
          </w:p>
        </w:tc>
      </w:tr>
      <w:tr w:rsidR="008868DD" w14:paraId="01A112B0" w14:textId="77777777">
        <w:trPr>
          <w:jc w:val="center"/>
        </w:trPr>
        <w:tc>
          <w:tcPr>
            <w:tcW w:w="3118" w:type="dxa"/>
          </w:tcPr>
          <w:p w14:paraId="5F5282AE" w14:textId="77777777" w:rsidR="008868DD" w:rsidRDefault="00CB69DA">
            <w:r>
              <w:rPr>
                <w:sz w:val="21"/>
              </w:rPr>
              <w:t>Beranda</w:t>
            </w:r>
          </w:p>
        </w:tc>
        <w:tc>
          <w:tcPr>
            <w:tcW w:w="6236" w:type="dxa"/>
          </w:tcPr>
          <w:p w14:paraId="7B6C37AE" w14:textId="77777777" w:rsidR="008868DD" w:rsidRDefault="00CB69DA">
            <w:r>
              <w:rPr>
                <w:sz w:val="21"/>
              </w:rPr>
              <w:t>Kondisi sawah saat ini, foto hama, saran tindakan, Asisten AI, prediksi, dan grafik tren.</w:t>
            </w:r>
          </w:p>
        </w:tc>
      </w:tr>
      <w:tr w:rsidR="008868DD" w14:paraId="46F13ABB" w14:textId="77777777">
        <w:trPr>
          <w:jc w:val="center"/>
        </w:trPr>
        <w:tc>
          <w:tcPr>
            <w:tcW w:w="3118" w:type="dxa"/>
          </w:tcPr>
          <w:p w14:paraId="1B56A2D0" w14:textId="77777777" w:rsidR="008868DD" w:rsidRDefault="00CB69DA">
            <w:r>
              <w:rPr>
                <w:sz w:val="21"/>
              </w:rPr>
              <w:t>Riwayat Sensor → Sensor IoT</w:t>
            </w:r>
          </w:p>
        </w:tc>
        <w:tc>
          <w:tcPr>
            <w:tcW w:w="6236" w:type="dxa"/>
          </w:tcPr>
          <w:p w14:paraId="65B0B3DE" w14:textId="77777777" w:rsidR="008868DD" w:rsidRDefault="00CB69DA">
            <w:r>
              <w:rPr>
                <w:sz w:val="21"/>
              </w:rPr>
              <w:t>Catatan data sensor yang sudah lewat, bisa diunduh ke Excel.</w:t>
            </w:r>
          </w:p>
        </w:tc>
      </w:tr>
      <w:tr w:rsidR="008868DD" w14:paraId="7E59A578" w14:textId="77777777">
        <w:trPr>
          <w:jc w:val="center"/>
        </w:trPr>
        <w:tc>
          <w:tcPr>
            <w:tcW w:w="3118" w:type="dxa"/>
          </w:tcPr>
          <w:p w14:paraId="2F66E975" w14:textId="77777777" w:rsidR="008868DD" w:rsidRDefault="00CB69DA">
            <w:r>
              <w:rPr>
                <w:sz w:val="21"/>
              </w:rPr>
              <w:t>Riwayat Sensor → Deteksi CNN</w:t>
            </w:r>
          </w:p>
        </w:tc>
        <w:tc>
          <w:tcPr>
            <w:tcW w:w="6236" w:type="dxa"/>
          </w:tcPr>
          <w:p w14:paraId="1A16F8F6" w14:textId="77777777" w:rsidR="008868DD" w:rsidRDefault="00CB69DA">
            <w:r>
              <w:rPr>
                <w:sz w:val="21"/>
              </w:rPr>
              <w:t>Kumpulan foto dan hasil deteksi hama/penyakit, bisa diunduh ke Excel.</w:t>
            </w:r>
          </w:p>
        </w:tc>
      </w:tr>
      <w:tr w:rsidR="008868DD" w14:paraId="0F770E92" w14:textId="77777777">
        <w:trPr>
          <w:jc w:val="center"/>
        </w:trPr>
        <w:tc>
          <w:tcPr>
            <w:tcW w:w="3118" w:type="dxa"/>
          </w:tcPr>
          <w:p w14:paraId="502DDDF6" w14:textId="77777777" w:rsidR="008868DD" w:rsidRDefault="00CB69DA">
            <w:r>
              <w:rPr>
                <w:sz w:val="21"/>
              </w:rPr>
              <w:t>Pengaturan Saya → Akun</w:t>
            </w:r>
          </w:p>
        </w:tc>
        <w:tc>
          <w:tcPr>
            <w:tcW w:w="6236" w:type="dxa"/>
          </w:tcPr>
          <w:p w14:paraId="0AA8F977" w14:textId="77777777" w:rsidR="008868DD" w:rsidRDefault="00CB69DA">
            <w:r>
              <w:rPr>
                <w:sz w:val="21"/>
              </w:rPr>
              <w:t>Profil, foto, bahasa, ganti password, dan riwayat aktivitas.</w:t>
            </w:r>
          </w:p>
        </w:tc>
      </w:tr>
    </w:tbl>
    <w:p w14:paraId="65769D53" w14:textId="77777777" w:rsidR="008868DD" w:rsidRDefault="008868DD">
      <w:pPr>
        <w:spacing w:after="40"/>
      </w:pPr>
    </w:p>
    <w:p w14:paraId="127E7264" w14:textId="77777777" w:rsidR="008868DD" w:rsidRDefault="00CB69DA">
      <w:pPr>
        <w:keepNext/>
        <w:jc w:val="center"/>
      </w:pPr>
      <w:r>
        <w:rPr>
          <w:noProof/>
        </w:rPr>
        <w:drawing>
          <wp:inline distT="0" distB="0" distL="0" distR="0" wp14:anchorId="756BC826" wp14:editId="42EA6386">
            <wp:extent cx="2520000" cy="775384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775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715C3" w14:textId="77777777" w:rsidR="008868DD" w:rsidRDefault="00CB69DA">
      <w:pPr>
        <w:spacing w:after="200"/>
        <w:jc w:val="center"/>
      </w:pPr>
      <w:r>
        <w:rPr>
          <w:b/>
          <w:color w:val="606B75"/>
          <w:sz w:val="19"/>
        </w:rPr>
        <w:t xml:space="preserve">Gambar 3. </w:t>
      </w:r>
      <w:r>
        <w:rPr>
          <w:i/>
          <w:color w:val="606B75"/>
          <w:sz w:val="19"/>
        </w:rPr>
        <w:t>Menu samping. Menu Pengelolaan Pengguna hanya muncul untuk admin.</w:t>
      </w:r>
    </w:p>
    <w:p w14:paraId="7D0A8C7D" w14:textId="77777777" w:rsidR="008868DD" w:rsidRDefault="00CB69DA">
      <w:pPr>
        <w:keepNext/>
        <w:jc w:val="center"/>
      </w:pPr>
      <w:r>
        <w:rPr>
          <w:noProof/>
        </w:rPr>
        <w:drawing>
          <wp:inline distT="0" distB="0" distL="0" distR="0" wp14:anchorId="34F8E020" wp14:editId="4ABAFA4D">
            <wp:extent cx="5760000" cy="337129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7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C8F86" w14:textId="77777777" w:rsidR="008868DD" w:rsidRDefault="00CB69DA">
      <w:pPr>
        <w:spacing w:after="200"/>
        <w:jc w:val="center"/>
      </w:pPr>
      <w:r>
        <w:rPr>
          <w:b/>
          <w:color w:val="606B75"/>
          <w:sz w:val="19"/>
        </w:rPr>
        <w:t xml:space="preserve">Gambar 4. </w:t>
      </w:r>
      <w:r>
        <w:rPr>
          <w:i/>
          <w:color w:val="606B75"/>
          <w:sz w:val="19"/>
        </w:rPr>
        <w:t>Tampilan Beranda di komputer.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8868DD" w14:paraId="2747B3D3" w14:textId="77777777">
        <w:trPr>
          <w:jc w:val="center"/>
        </w:trPr>
        <w:tc>
          <w:tcPr>
            <w:tcW w:w="9412" w:type="dxa"/>
            <w:shd w:val="clear" w:color="auto" w:fill="E8F5E9"/>
          </w:tcPr>
          <w:p w14:paraId="14DAC1C1" w14:textId="77777777" w:rsidR="008868DD" w:rsidRDefault="00CB69DA">
            <w:r>
              <w:rPr>
                <w:b/>
                <w:color w:val="2E7D32"/>
              </w:rPr>
              <w:t xml:space="preserve">Tips: </w:t>
            </w:r>
            <w:r>
              <w:t xml:space="preserve">Di HP, menu samping disembunyikan. Ketuk ikon </w:t>
            </w:r>
            <w:r>
              <w:rPr>
                <w:b/>
              </w:rPr>
              <w:t>☰</w:t>
            </w:r>
            <w:r>
              <w:t xml:space="preserve"> di kiri atas untuk membukanya.</w:t>
            </w:r>
          </w:p>
        </w:tc>
      </w:tr>
    </w:tbl>
    <w:p w14:paraId="04CA6DAA" w14:textId="77777777" w:rsidR="008868DD" w:rsidRDefault="008868DD">
      <w:pPr>
        <w:spacing w:after="40"/>
      </w:pPr>
    </w:p>
    <w:p w14:paraId="64DDB539" w14:textId="77777777" w:rsidR="008868DD" w:rsidRDefault="00CB69DA">
      <w:pPr>
        <w:pStyle w:val="Heading2"/>
      </w:pPr>
      <w:bookmarkStart w:id="9" w:name="_Toc242288137"/>
      <w:r>
        <w:t>A.4 Pemantauan Lingkungan Waktu Nyata</w:t>
      </w:r>
      <w:bookmarkEnd w:id="9"/>
    </w:p>
    <w:p w14:paraId="287E3AD4" w14:textId="77777777" w:rsidR="008868DD" w:rsidRDefault="00CB69DA">
      <w:r>
        <w:t>Panel paling atas menampilkan kondisi terbaru. Halaman memperbarui data sensor sendiri setiap 15 detik, jadi Anda tidak perlu memuat ulang.</w:t>
      </w:r>
    </w:p>
    <w:p w14:paraId="0DA398CE" w14:textId="77777777" w:rsidR="008868DD" w:rsidRDefault="00CB69DA">
      <w:pPr>
        <w:keepNext/>
        <w:jc w:val="center"/>
      </w:pPr>
      <w:r>
        <w:rPr>
          <w:noProof/>
        </w:rPr>
        <w:drawing>
          <wp:inline distT="0" distB="0" distL="0" distR="0" wp14:anchorId="02212B2D" wp14:editId="4D821099">
            <wp:extent cx="5760000" cy="45029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9DCBE" w14:textId="77777777" w:rsidR="008868DD" w:rsidRDefault="00CB69DA">
      <w:pPr>
        <w:spacing w:after="200"/>
        <w:jc w:val="center"/>
      </w:pPr>
      <w:r>
        <w:rPr>
          <w:b/>
          <w:color w:val="606B75"/>
          <w:sz w:val="19"/>
        </w:rPr>
        <w:t xml:space="preserve">Gambar 5. </w:t>
      </w:r>
      <w:r>
        <w:rPr>
          <w:i/>
          <w:color w:val="606B75"/>
          <w:sz w:val="19"/>
        </w:rPr>
        <w:t>Panel Pemantauan Lingkungan: kartu cuaca, tabel kondisi tanah per petak, dan status alat.</w:t>
      </w:r>
    </w:p>
    <w:p w14:paraId="590650EB" w14:textId="77777777" w:rsidR="008868DD" w:rsidRDefault="00CB69DA">
      <w:pPr>
        <w:pStyle w:val="ListBullet"/>
        <w:spacing w:after="60"/>
      </w:pPr>
      <w:r>
        <w:rPr>
          <w:b/>
        </w:rPr>
        <w:t>Kondisi Cuaca</w:t>
      </w:r>
      <w:r>
        <w:t xml:space="preserve">: kartu besar berwarna hijau tosca adalah </w:t>
      </w:r>
      <w:r>
        <w:rPr>
          <w:b/>
        </w:rPr>
        <w:t>VPD</w:t>
      </w:r>
      <w:r>
        <w:t>. Kartu lain menunjukkan kelembapan, suhu, angin, curah hujan 24 jam, intensitas cahaya, dan tekanan udara. Label di bawah angka (Normal/Rendah/Tinggi) menjelaskan kondisinya.</w:t>
      </w:r>
    </w:p>
    <w:p w14:paraId="625B36CA" w14:textId="77777777" w:rsidR="008868DD" w:rsidRDefault="00CB69DA">
      <w:pPr>
        <w:pStyle w:val="ListBullet"/>
        <w:spacing w:after="60"/>
      </w:pPr>
      <w:r>
        <w:rPr>
          <w:b/>
        </w:rPr>
        <w:t>Kondisi Tanah</w:t>
      </w:r>
      <w:r>
        <w:t xml:space="preserve">: satu baris untuk tiap ukuran tanah, satu kolom untuk tiap petak. Contoh pada gambar: kelembapan tanah Petak 2 </w:t>
      </w:r>
      <w:r>
        <w:rPr>
          <w:b/>
        </w:rPr>
        <w:t>31,78% – Kering</w:t>
      </w:r>
      <w:r>
        <w:t>, artinya sawah Petak 2 perlu diairi.</w:t>
      </w:r>
    </w:p>
    <w:p w14:paraId="6051C10B" w14:textId="77777777" w:rsidR="008868DD" w:rsidRDefault="00CB69DA">
      <w:pPr>
        <w:pStyle w:val="ListBullet"/>
        <w:spacing w:after="60"/>
      </w:pPr>
      <w:r>
        <w:rPr>
          <w:b/>
        </w:rPr>
        <w:t>Status Sistem</w:t>
      </w:r>
      <w:r>
        <w:t xml:space="preserve">: kondisi alat di tiap petak. </w:t>
      </w:r>
      <w:r>
        <w:rPr>
          <w:b/>
        </w:rPr>
        <w:t>Aktif</w:t>
      </w:r>
      <w:r>
        <w:t xml:space="preserve"> (hijau) = alat mengirim data dalam 35 menit terakhir; </w:t>
      </w:r>
      <w:r>
        <w:rPr>
          <w:b/>
        </w:rPr>
        <w:t>Tidak aktif</w:t>
      </w:r>
      <w:r>
        <w:t xml:space="preserve"> (merah) = alat belum mengirim data. Ada juga sisa </w:t>
      </w:r>
      <w:r>
        <w:rPr>
          <w:b/>
        </w:rPr>
        <w:t>baterai</w:t>
      </w:r>
      <w:r>
        <w:t xml:space="preserve"> dan kekuatan </w:t>
      </w:r>
      <w:r>
        <w:rPr>
          <w:b/>
        </w:rPr>
        <w:t>sinyal</w:t>
      </w:r>
      <w:r>
        <w:t>.</w:t>
      </w:r>
    </w:p>
    <w:p w14:paraId="3B679EC9" w14:textId="77777777" w:rsidR="008868DD" w:rsidRDefault="00CB69DA">
      <w:pPr>
        <w:pStyle w:val="ListBullet"/>
        <w:spacing w:after="60"/>
      </w:pPr>
      <w:r>
        <w:t xml:space="preserve">Tulisan </w:t>
      </w:r>
      <w:r>
        <w:rPr>
          <w:b/>
        </w:rPr>
        <w:t>Diperbarui … yang lalu</w:t>
      </w:r>
      <w:r>
        <w:t xml:space="preserve"> menunjukkan kapan data terakhir masuk.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2835"/>
        <w:gridCol w:w="6520"/>
      </w:tblGrid>
      <w:tr w:rsidR="008868DD" w14:paraId="13DCA10E" w14:textId="77777777">
        <w:trPr>
          <w:jc w:val="center"/>
        </w:trPr>
        <w:tc>
          <w:tcPr>
            <w:tcW w:w="2835" w:type="dxa"/>
            <w:shd w:val="clear" w:color="auto" w:fill="2E7D32"/>
          </w:tcPr>
          <w:p w14:paraId="11434C0E" w14:textId="77777777" w:rsidR="008868DD" w:rsidRDefault="00CB69DA">
            <w:r>
              <w:rPr>
                <w:b/>
                <w:color w:val="FFFFFF"/>
                <w:sz w:val="21"/>
              </w:rPr>
              <w:t>Ukuran</w:t>
            </w:r>
          </w:p>
        </w:tc>
        <w:tc>
          <w:tcPr>
            <w:tcW w:w="6520" w:type="dxa"/>
            <w:shd w:val="clear" w:color="auto" w:fill="2E7D32"/>
          </w:tcPr>
          <w:p w14:paraId="5DC9700E" w14:textId="77777777" w:rsidR="008868DD" w:rsidRDefault="00CB69DA">
            <w:r>
              <w:rPr>
                <w:b/>
                <w:color w:val="FFFFFF"/>
                <w:sz w:val="21"/>
              </w:rPr>
              <w:t>Kapan diberi tanda perhatian</w:t>
            </w:r>
          </w:p>
        </w:tc>
      </w:tr>
      <w:tr w:rsidR="008868DD" w14:paraId="2BA8BD29" w14:textId="77777777">
        <w:trPr>
          <w:jc w:val="center"/>
        </w:trPr>
        <w:tc>
          <w:tcPr>
            <w:tcW w:w="2835" w:type="dxa"/>
          </w:tcPr>
          <w:p w14:paraId="121B5301" w14:textId="77777777" w:rsidR="008868DD" w:rsidRDefault="00CB69DA">
            <w:r>
              <w:rPr>
                <w:sz w:val="21"/>
              </w:rPr>
              <w:t>Suhu udara</w:t>
            </w:r>
          </w:p>
        </w:tc>
        <w:tc>
          <w:tcPr>
            <w:tcW w:w="6520" w:type="dxa"/>
          </w:tcPr>
          <w:p w14:paraId="3D4C1AB1" w14:textId="77777777" w:rsidR="008868DD" w:rsidRDefault="00CB69DA">
            <w:r>
              <w:rPr>
                <w:sz w:val="21"/>
              </w:rPr>
              <w:t>Tinggi bila 35 °C atau lebih</w:t>
            </w:r>
          </w:p>
        </w:tc>
      </w:tr>
      <w:tr w:rsidR="008868DD" w14:paraId="5CD9BD87" w14:textId="77777777">
        <w:trPr>
          <w:jc w:val="center"/>
        </w:trPr>
        <w:tc>
          <w:tcPr>
            <w:tcW w:w="2835" w:type="dxa"/>
          </w:tcPr>
          <w:p w14:paraId="036DA4F7" w14:textId="77777777" w:rsidR="008868DD" w:rsidRDefault="00CB69DA">
            <w:r>
              <w:rPr>
                <w:sz w:val="21"/>
              </w:rPr>
              <w:t>Kelembapan udara</w:t>
            </w:r>
          </w:p>
        </w:tc>
        <w:tc>
          <w:tcPr>
            <w:tcW w:w="6520" w:type="dxa"/>
          </w:tcPr>
          <w:p w14:paraId="205E4DC2" w14:textId="77777777" w:rsidR="008868DD" w:rsidRDefault="00CB69DA">
            <w:r>
              <w:rPr>
                <w:sz w:val="21"/>
              </w:rPr>
              <w:t>Tinggi bila 90% atau lebih (rawan penyakit blas)</w:t>
            </w:r>
          </w:p>
        </w:tc>
      </w:tr>
      <w:tr w:rsidR="008868DD" w14:paraId="580EA283" w14:textId="77777777">
        <w:trPr>
          <w:jc w:val="center"/>
        </w:trPr>
        <w:tc>
          <w:tcPr>
            <w:tcW w:w="2835" w:type="dxa"/>
          </w:tcPr>
          <w:p w14:paraId="2848CAC5" w14:textId="77777777" w:rsidR="008868DD" w:rsidRDefault="00CB69DA">
            <w:r>
              <w:rPr>
                <w:sz w:val="21"/>
              </w:rPr>
              <w:t>VPD</w:t>
            </w:r>
          </w:p>
        </w:tc>
        <w:tc>
          <w:tcPr>
            <w:tcW w:w="6520" w:type="dxa"/>
          </w:tcPr>
          <w:p w14:paraId="0B97C288" w14:textId="77777777" w:rsidR="008868DD" w:rsidRDefault="00CB69DA">
            <w:r>
              <w:rPr>
                <w:sz w:val="21"/>
              </w:rPr>
              <w:t>Rendah bila 0,5 kPa ke bawah; Tinggi bila 1,5 kPa atau lebih</w:t>
            </w:r>
          </w:p>
        </w:tc>
      </w:tr>
      <w:tr w:rsidR="008868DD" w14:paraId="2A76AB24" w14:textId="77777777">
        <w:trPr>
          <w:jc w:val="center"/>
        </w:trPr>
        <w:tc>
          <w:tcPr>
            <w:tcW w:w="2835" w:type="dxa"/>
          </w:tcPr>
          <w:p w14:paraId="447D63E4" w14:textId="77777777" w:rsidR="008868DD" w:rsidRDefault="00CB69DA">
            <w:r>
              <w:rPr>
                <w:sz w:val="21"/>
              </w:rPr>
              <w:t>Angin</w:t>
            </w:r>
          </w:p>
        </w:tc>
        <w:tc>
          <w:tcPr>
            <w:tcW w:w="6520" w:type="dxa"/>
          </w:tcPr>
          <w:p w14:paraId="196DF5AD" w14:textId="77777777" w:rsidR="008868DD" w:rsidRDefault="00CB69DA">
            <w:r>
              <w:rPr>
                <w:sz w:val="21"/>
              </w:rPr>
              <w:t>Kencang bila 8 m/s atau lebih (padi rawan rebah)</w:t>
            </w:r>
          </w:p>
        </w:tc>
      </w:tr>
      <w:tr w:rsidR="008868DD" w14:paraId="63FD44C8" w14:textId="77777777">
        <w:trPr>
          <w:jc w:val="center"/>
        </w:trPr>
        <w:tc>
          <w:tcPr>
            <w:tcW w:w="2835" w:type="dxa"/>
          </w:tcPr>
          <w:p w14:paraId="25904DE2" w14:textId="77777777" w:rsidR="008868DD" w:rsidRDefault="00CB69DA">
            <w:r>
              <w:rPr>
                <w:sz w:val="21"/>
              </w:rPr>
              <w:t>Curah hujan 24 jam</w:t>
            </w:r>
          </w:p>
        </w:tc>
        <w:tc>
          <w:tcPr>
            <w:tcW w:w="6520" w:type="dxa"/>
          </w:tcPr>
          <w:p w14:paraId="2C08ADB8" w14:textId="77777777" w:rsidR="008868DD" w:rsidRDefault="00CB69DA">
            <w:r>
              <w:rPr>
                <w:sz w:val="21"/>
              </w:rPr>
              <w:t>Sedang 20–50 mm; Tinggi 50 mm atau lebih</w:t>
            </w:r>
          </w:p>
        </w:tc>
      </w:tr>
      <w:tr w:rsidR="008868DD" w14:paraId="24398D96" w14:textId="77777777">
        <w:trPr>
          <w:jc w:val="center"/>
        </w:trPr>
        <w:tc>
          <w:tcPr>
            <w:tcW w:w="2835" w:type="dxa"/>
          </w:tcPr>
          <w:p w14:paraId="06449DCD" w14:textId="77777777" w:rsidR="008868DD" w:rsidRDefault="00CB69DA">
            <w:r>
              <w:rPr>
                <w:sz w:val="21"/>
              </w:rPr>
              <w:t>Intensitas cahaya</w:t>
            </w:r>
          </w:p>
        </w:tc>
        <w:tc>
          <w:tcPr>
            <w:tcW w:w="6520" w:type="dxa"/>
          </w:tcPr>
          <w:p w14:paraId="11667F97" w14:textId="77777777" w:rsidR="008868DD" w:rsidRDefault="00CB69DA">
            <w:r>
              <w:rPr>
                <w:sz w:val="21"/>
              </w:rPr>
              <w:t>Rendah di bawah 32.400 lux (wajar pada pagi/sore); Malam bila 0 lux</w:t>
            </w:r>
          </w:p>
        </w:tc>
      </w:tr>
      <w:tr w:rsidR="008868DD" w14:paraId="1B1F047C" w14:textId="77777777">
        <w:trPr>
          <w:jc w:val="center"/>
        </w:trPr>
        <w:tc>
          <w:tcPr>
            <w:tcW w:w="2835" w:type="dxa"/>
          </w:tcPr>
          <w:p w14:paraId="4EF98324" w14:textId="77777777" w:rsidR="008868DD" w:rsidRDefault="00CB69DA">
            <w:r>
              <w:rPr>
                <w:sz w:val="21"/>
              </w:rPr>
              <w:t>Tekanan udara</w:t>
            </w:r>
          </w:p>
        </w:tc>
        <w:tc>
          <w:tcPr>
            <w:tcW w:w="6520" w:type="dxa"/>
          </w:tcPr>
          <w:p w14:paraId="5528D923" w14:textId="77777777" w:rsidR="008868DD" w:rsidRDefault="00CB69DA">
            <w:r>
              <w:rPr>
                <w:sz w:val="21"/>
              </w:rPr>
              <w:t>Rendah bila 1000 hPa ke bawah (waspada cuaca buruk)</w:t>
            </w:r>
          </w:p>
        </w:tc>
      </w:tr>
      <w:tr w:rsidR="008868DD" w14:paraId="6CA0AD6B" w14:textId="77777777">
        <w:trPr>
          <w:jc w:val="center"/>
        </w:trPr>
        <w:tc>
          <w:tcPr>
            <w:tcW w:w="2835" w:type="dxa"/>
          </w:tcPr>
          <w:p w14:paraId="0FFBCAB0" w14:textId="77777777" w:rsidR="008868DD" w:rsidRDefault="00CB69DA">
            <w:r>
              <w:rPr>
                <w:sz w:val="21"/>
              </w:rPr>
              <w:t>pH tanah</w:t>
            </w:r>
          </w:p>
        </w:tc>
        <w:tc>
          <w:tcPr>
            <w:tcW w:w="6520" w:type="dxa"/>
          </w:tcPr>
          <w:p w14:paraId="499B79E9" w14:textId="77777777" w:rsidR="008868DD" w:rsidRDefault="00CB69DA">
            <w:r>
              <w:rPr>
                <w:sz w:val="21"/>
              </w:rPr>
              <w:t>Asam bila 5,5 ke bawah; Basa bila di atas 7,5</w:t>
            </w:r>
          </w:p>
        </w:tc>
      </w:tr>
      <w:tr w:rsidR="008868DD" w14:paraId="24722A53" w14:textId="77777777">
        <w:trPr>
          <w:jc w:val="center"/>
        </w:trPr>
        <w:tc>
          <w:tcPr>
            <w:tcW w:w="2835" w:type="dxa"/>
          </w:tcPr>
          <w:p w14:paraId="6B29D08A" w14:textId="77777777" w:rsidR="008868DD" w:rsidRDefault="00CB69DA">
            <w:r>
              <w:rPr>
                <w:sz w:val="21"/>
              </w:rPr>
              <w:t>Kelembapan tanah</w:t>
            </w:r>
          </w:p>
        </w:tc>
        <w:tc>
          <w:tcPr>
            <w:tcW w:w="6520" w:type="dxa"/>
          </w:tcPr>
          <w:p w14:paraId="3E3222E9" w14:textId="77777777" w:rsidR="008868DD" w:rsidRDefault="00CB69DA">
            <w:r>
              <w:rPr>
                <w:sz w:val="21"/>
              </w:rPr>
              <w:t>Kering bila di bawah 35%</w:t>
            </w:r>
          </w:p>
        </w:tc>
      </w:tr>
      <w:tr w:rsidR="008868DD" w14:paraId="2D863410" w14:textId="77777777">
        <w:trPr>
          <w:jc w:val="center"/>
        </w:trPr>
        <w:tc>
          <w:tcPr>
            <w:tcW w:w="2835" w:type="dxa"/>
          </w:tcPr>
          <w:p w14:paraId="4ACE7849" w14:textId="77777777" w:rsidR="008868DD" w:rsidRDefault="00CB69DA">
            <w:r>
              <w:rPr>
                <w:sz w:val="21"/>
              </w:rPr>
              <w:t>EC / TDS</w:t>
            </w:r>
          </w:p>
        </w:tc>
        <w:tc>
          <w:tcPr>
            <w:tcW w:w="6520" w:type="dxa"/>
          </w:tcPr>
          <w:p w14:paraId="6DE962F5" w14:textId="77777777" w:rsidR="008868DD" w:rsidRDefault="00CB69DA">
            <w:r>
              <w:rPr>
                <w:sz w:val="21"/>
              </w:rPr>
              <w:t>Tinggi bila EC 3000 µS/cm atau TDS 1920 ppm ke atas (terlalu asin)</w:t>
            </w:r>
          </w:p>
        </w:tc>
      </w:tr>
      <w:tr w:rsidR="008868DD" w14:paraId="6D842E8A" w14:textId="77777777">
        <w:trPr>
          <w:jc w:val="center"/>
        </w:trPr>
        <w:tc>
          <w:tcPr>
            <w:tcW w:w="2835" w:type="dxa"/>
          </w:tcPr>
          <w:p w14:paraId="10880263" w14:textId="77777777" w:rsidR="008868DD" w:rsidRDefault="00CB69DA">
            <w:r>
              <w:rPr>
                <w:sz w:val="21"/>
              </w:rPr>
              <w:t>Suhu tanah</w:t>
            </w:r>
          </w:p>
        </w:tc>
        <w:tc>
          <w:tcPr>
            <w:tcW w:w="6520" w:type="dxa"/>
          </w:tcPr>
          <w:p w14:paraId="4CD048C3" w14:textId="77777777" w:rsidR="008868DD" w:rsidRDefault="00CB69DA">
            <w:r>
              <w:rPr>
                <w:sz w:val="21"/>
              </w:rPr>
              <w:t>Rendah bila 17,5 °C ke bawah; Tinggi bila di atas 34 °C</w:t>
            </w:r>
          </w:p>
        </w:tc>
      </w:tr>
      <w:tr w:rsidR="008868DD" w14:paraId="36B99027" w14:textId="77777777">
        <w:trPr>
          <w:jc w:val="center"/>
        </w:trPr>
        <w:tc>
          <w:tcPr>
            <w:tcW w:w="2835" w:type="dxa"/>
          </w:tcPr>
          <w:p w14:paraId="02FA4BD6" w14:textId="77777777" w:rsidR="008868DD" w:rsidRDefault="00CB69DA">
            <w:r>
              <w:rPr>
                <w:sz w:val="21"/>
              </w:rPr>
              <w:t>Nitrogen</w:t>
            </w:r>
          </w:p>
        </w:tc>
        <w:tc>
          <w:tcPr>
            <w:tcW w:w="6520" w:type="dxa"/>
          </w:tcPr>
          <w:p w14:paraId="573C1334" w14:textId="77777777" w:rsidR="008868DD" w:rsidRDefault="00CB69DA">
            <w:r>
              <w:rPr>
                <w:sz w:val="21"/>
              </w:rPr>
              <w:t>Rendah di bawah 80 mg/kg; Tinggi di atas 200 mg/kg</w:t>
            </w:r>
          </w:p>
        </w:tc>
      </w:tr>
      <w:tr w:rsidR="008868DD" w14:paraId="4D1F86A6" w14:textId="77777777">
        <w:trPr>
          <w:jc w:val="center"/>
        </w:trPr>
        <w:tc>
          <w:tcPr>
            <w:tcW w:w="2835" w:type="dxa"/>
          </w:tcPr>
          <w:p w14:paraId="07DC05FB" w14:textId="77777777" w:rsidR="008868DD" w:rsidRDefault="00CB69DA">
            <w:r>
              <w:rPr>
                <w:sz w:val="21"/>
              </w:rPr>
              <w:t>Fosfor / Kalium</w:t>
            </w:r>
          </w:p>
        </w:tc>
        <w:tc>
          <w:tcPr>
            <w:tcW w:w="6520" w:type="dxa"/>
          </w:tcPr>
          <w:p w14:paraId="1EDE318C" w14:textId="77777777" w:rsidR="008868DD" w:rsidRDefault="00CB69DA">
            <w:r>
              <w:rPr>
                <w:sz w:val="21"/>
              </w:rPr>
              <w:t>Rendah bila P di bawah 6 mg/kg atau K di bawah 78 mg/kg</w:t>
            </w:r>
          </w:p>
        </w:tc>
      </w:tr>
    </w:tbl>
    <w:p w14:paraId="4D7D7063" w14:textId="77777777" w:rsidR="008868DD" w:rsidRDefault="008868DD">
      <w:pPr>
        <w:spacing w:after="40"/>
      </w:pPr>
    </w:p>
    <w:p w14:paraId="604D56E3" w14:textId="77777777" w:rsidR="008868DD" w:rsidRDefault="00CB69DA">
      <w:r>
        <w:rPr>
          <w:i/>
          <w:color w:val="606B75"/>
          <w:sz w:val="20"/>
        </w:rPr>
        <w:t>Batas-batas di atas diambil dari pedoman dan penelitian pertanian (IRRI, BMKG, Balitbangtan, dan jurnal ilmiah).</w:t>
      </w:r>
    </w:p>
    <w:p w14:paraId="120B22E7" w14:textId="77777777" w:rsidR="008868DD" w:rsidRDefault="00CB69DA">
      <w:pPr>
        <w:pStyle w:val="Heading2"/>
      </w:pPr>
      <w:bookmarkStart w:id="10" w:name="_Toc242288138"/>
      <w:r>
        <w:t>A.5 Deteksi Hama CNN per Petak</w:t>
      </w:r>
      <w:bookmarkEnd w:id="10"/>
    </w:p>
    <w:p w14:paraId="5046A2A0" w14:textId="77777777" w:rsidR="008868DD" w:rsidRDefault="00CB69DA">
      <w:r>
        <w:t>Panel ini menampilkan foto terbaru dari kamera tiap petak beserta hasil bacaannya.</w:t>
      </w:r>
    </w:p>
    <w:p w14:paraId="40D9C27F" w14:textId="77777777" w:rsidR="008868DD" w:rsidRDefault="00CB69DA">
      <w:pPr>
        <w:keepNext/>
        <w:jc w:val="center"/>
      </w:pPr>
      <w:r>
        <w:rPr>
          <w:noProof/>
        </w:rPr>
        <w:drawing>
          <wp:inline distT="0" distB="0" distL="0" distR="0" wp14:anchorId="11C3A0B8" wp14:editId="18F962E0">
            <wp:extent cx="5760000" cy="168734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8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74AF7" w14:textId="77777777" w:rsidR="008868DD" w:rsidRDefault="00CB69DA">
      <w:pPr>
        <w:spacing w:after="200"/>
        <w:jc w:val="center"/>
      </w:pPr>
      <w:r>
        <w:rPr>
          <w:b/>
          <w:color w:val="606B75"/>
          <w:sz w:val="19"/>
        </w:rPr>
        <w:t xml:space="preserve">Gambar 6. </w:t>
      </w:r>
      <w:r>
        <w:rPr>
          <w:i/>
          <w:color w:val="606B75"/>
          <w:sz w:val="19"/>
        </w:rPr>
        <w:t>Kartu deteksi hama per petak: foto, nama hama/penyakit, skor deteksi, dan skor kesehatan tanaman.</w:t>
      </w:r>
    </w:p>
    <w:p w14:paraId="1BD3D4DA" w14:textId="77777777" w:rsidR="008868DD" w:rsidRDefault="00CB69DA">
      <w:pPr>
        <w:pStyle w:val="ListBullet"/>
        <w:spacing w:after="60"/>
      </w:pPr>
      <w:r>
        <w:rPr>
          <w:b/>
        </w:rPr>
        <w:t>Nama hama/penyakit</w:t>
      </w:r>
      <w:r>
        <w:t xml:space="preserve"> (misalnya *Pucuk mati*, *Penyakit tungro*) dan label </w:t>
      </w:r>
      <w:r>
        <w:rPr>
          <w:b/>
        </w:rPr>
        <w:t>Perlu tindakan</w:t>
      </w:r>
      <w:r>
        <w:t xml:space="preserve"> (merah) atau </w:t>
      </w:r>
      <w:r>
        <w:rPr>
          <w:b/>
        </w:rPr>
        <w:t>Sehat</w:t>
      </w:r>
      <w:r>
        <w:t xml:space="preserve"> (hijau).</w:t>
      </w:r>
    </w:p>
    <w:p w14:paraId="2899710F" w14:textId="77777777" w:rsidR="008868DD" w:rsidRDefault="00CB69DA">
      <w:pPr>
        <w:pStyle w:val="ListBullet"/>
        <w:spacing w:after="60"/>
      </w:pPr>
      <w:r>
        <w:rPr>
          <w:b/>
        </w:rPr>
        <w:t>Skor Deteksi Hama (CNN)</w:t>
      </w:r>
      <w:r>
        <w:t>: seberapa yakin sistem dengan hasil bacaan foto (0–100%).</w:t>
      </w:r>
    </w:p>
    <w:p w14:paraId="21931954" w14:textId="77777777" w:rsidR="008868DD" w:rsidRDefault="00CB69DA">
      <w:pPr>
        <w:pStyle w:val="ListBullet"/>
        <w:spacing w:after="60"/>
      </w:pPr>
      <w:r>
        <w:rPr>
          <w:b/>
        </w:rPr>
        <w:t>Skor Kesehatan Tanaman (LSTM)</w:t>
      </w:r>
      <w:r>
        <w:t>: peluang tanaman dalam kondisi sehat, beserta kelasnya (Sehat / Stres Sedang / Stres Tinggi).</w:t>
      </w:r>
    </w:p>
    <w:p w14:paraId="233F6CEE" w14:textId="77777777" w:rsidR="008868DD" w:rsidRDefault="00CB69DA">
      <w:pPr>
        <w:pStyle w:val="ListBullet"/>
        <w:spacing w:after="60"/>
      </w:pPr>
      <w:r>
        <w:t xml:space="preserve">Klik </w:t>
      </w:r>
      <w:r>
        <w:rPr>
          <w:b/>
        </w:rPr>
        <w:t>foto</w:t>
      </w:r>
      <w:r>
        <w:t xml:space="preserve"> untuk memperbesar, dan klik </w:t>
      </w:r>
      <w:r>
        <w:rPr>
          <w:b/>
        </w:rPr>
        <w:t>Aksi rekomendasi ›</w:t>
      </w:r>
      <w:r>
        <w:t xml:space="preserve"> untuk melihat saran penanganan petak tersebut.</w:t>
      </w:r>
    </w:p>
    <w:p w14:paraId="5342AFE4" w14:textId="77777777" w:rsidR="008868DD" w:rsidRDefault="00CB69DA">
      <w:pPr>
        <w:pStyle w:val="Heading2"/>
      </w:pPr>
      <w:bookmarkStart w:id="11" w:name="_Toc242288139"/>
      <w:r>
        <w:t>A.6 Aksi Rekomendasi</w:t>
      </w:r>
      <w:bookmarkEnd w:id="11"/>
    </w:p>
    <w:p w14:paraId="406297F8" w14:textId="77777777" w:rsidR="008868DD" w:rsidRDefault="00CB69DA">
      <w:r>
        <w:t xml:space="preserve">Bagian ini berisi </w:t>
      </w:r>
      <w:r>
        <w:rPr>
          <w:b/>
        </w:rPr>
        <w:t>apa yang sebaiknya dikerjakan</w:t>
      </w:r>
      <w:r>
        <w:t xml:space="preserve"> di sawah, diurutkan dari yang paling mendesak.</w:t>
      </w:r>
    </w:p>
    <w:p w14:paraId="216CCC47" w14:textId="77777777" w:rsidR="008868DD" w:rsidRDefault="00CB69DA">
      <w:pPr>
        <w:keepNext/>
        <w:jc w:val="center"/>
      </w:pPr>
      <w:r>
        <w:rPr>
          <w:noProof/>
        </w:rPr>
        <w:drawing>
          <wp:inline distT="0" distB="0" distL="0" distR="0" wp14:anchorId="3252EF69" wp14:editId="32B7664A">
            <wp:extent cx="5760000" cy="22938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9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588B2" w14:textId="77777777" w:rsidR="008868DD" w:rsidRDefault="00CB69DA">
      <w:pPr>
        <w:spacing w:after="200"/>
        <w:jc w:val="center"/>
      </w:pPr>
      <w:r>
        <w:rPr>
          <w:b/>
          <w:color w:val="606B75"/>
          <w:sz w:val="19"/>
        </w:rPr>
        <w:t xml:space="preserve">Gambar 7. </w:t>
      </w:r>
      <w:r>
        <w:rPr>
          <w:i/>
          <w:color w:val="606B75"/>
          <w:sz w:val="19"/>
        </w:rPr>
        <w:t>Kiri: daftar Aksi Rekomendasi. Kanan: Aksi Rekomendasi Keseluruhan per petak.</w:t>
      </w:r>
    </w:p>
    <w:p w14:paraId="31BA0AC1" w14:textId="77777777" w:rsidR="008868DD" w:rsidRDefault="00CB69DA">
      <w:pPr>
        <w:pStyle w:val="ListBullet"/>
        <w:spacing w:after="60"/>
      </w:pPr>
      <w:r>
        <w:rPr>
          <w:b/>
        </w:rPr>
        <w:t>Aksi Rekomendasi</w:t>
      </w:r>
      <w:r>
        <w:t xml:space="preserve"> (kiri): judul tindakan, petak yang terkena, penjelasan cara mengerjakan, dan alasannya (contoh: *Kamera mendeteksi Pucuk mati*). Angka dalam kurung adalah tingkat keyakinan model.</w:t>
      </w:r>
    </w:p>
    <w:p w14:paraId="493B4BC7" w14:textId="77777777" w:rsidR="008868DD" w:rsidRDefault="00CB69DA">
      <w:pPr>
        <w:pStyle w:val="ListBullet"/>
        <w:spacing w:after="60"/>
      </w:pPr>
      <w:r>
        <w:rPr>
          <w:b/>
        </w:rPr>
        <w:t>Aksi Rekomendasi Keseluruhan</w:t>
      </w:r>
      <w:r>
        <w:t xml:space="preserve"> (kanan): ringkasan jumlah tindakan, lalu daftar tindakan per petak dengan nomor urut dan tingkatnya: </w:t>
      </w:r>
      <w:r>
        <w:rPr>
          <w:b/>
        </w:rPr>
        <w:t>Mendesak</w:t>
      </w:r>
      <w:r>
        <w:t xml:space="preserve"> (merah) atau </w:t>
      </w:r>
      <w:r>
        <w:rPr>
          <w:b/>
        </w:rPr>
        <w:t>Perlu dilakukan</w:t>
      </w:r>
      <w:r>
        <w:t xml:space="preserve"> (kuning).</w:t>
      </w:r>
    </w:p>
    <w:p w14:paraId="02D6FDF1" w14:textId="77777777" w:rsidR="008868DD" w:rsidRDefault="00CB69DA">
      <w:pPr>
        <w:pStyle w:val="ListBullet"/>
        <w:spacing w:after="60"/>
      </w:pPr>
      <w:r>
        <w:t xml:space="preserve">Label </w:t>
      </w:r>
      <w:r>
        <w:rPr>
          <w:b/>
        </w:rPr>
        <w:t>Fase belum diatur</w:t>
      </w:r>
      <w:r>
        <w:t xml:space="preserve"> berarti tanggal tanam belum diisi admin. Isi tanggal tanam agar saran yang bergantung pada umur padi (misalnya pemupukan dan pengairan menjelang panen) bisa diberikan.</w:t>
      </w:r>
    </w:p>
    <w:p w14:paraId="0CD8C891" w14:textId="77777777" w:rsidR="008868DD" w:rsidRDefault="00CB69DA">
      <w:pPr>
        <w:pStyle w:val="ListBullet"/>
        <w:spacing w:after="60"/>
      </w:pPr>
      <w:r>
        <w:t xml:space="preserve">Label </w:t>
      </w:r>
      <w:r>
        <w:rPr>
          <w:b/>
        </w:rPr>
        <w:t>MODEL RANDOM FOREST</w:t>
      </w:r>
      <w:r>
        <w:t xml:space="preserve"> berarti saran dihitung oleh model. Bila tertulis </w:t>
      </w:r>
      <w:r>
        <w:rPr>
          <w:b/>
        </w:rPr>
        <w:t>Aturan cadangan</w:t>
      </w:r>
      <w:r>
        <w:t>, layanan model sedang tidak aktif dan saran dihitung dengan aturan pedoman yang sama.</w:t>
      </w:r>
    </w:p>
    <w:p w14:paraId="73931720" w14:textId="77777777" w:rsidR="008868DD" w:rsidRDefault="00CB69DA">
      <w:pPr>
        <w:pStyle w:val="Heading2"/>
      </w:pPr>
      <w:bookmarkStart w:id="12" w:name="_Toc242288140"/>
      <w:r>
        <w:t>A.7 Asisten AI</w:t>
      </w:r>
      <w:bookmarkEnd w:id="12"/>
    </w:p>
    <w:p w14:paraId="6CEB1D26" w14:textId="77777777" w:rsidR="008868DD" w:rsidRDefault="00CB69DA">
      <w:r>
        <w:t>Asisten AI merangkum kondisi sawah dan bisa menjawab pertanyaan dalam bahasa sehari-hari. Jawabannya hanya memakai data sawah Anda.</w:t>
      </w:r>
    </w:p>
    <w:p w14:paraId="12CA3983" w14:textId="77777777" w:rsidR="008868DD" w:rsidRDefault="00CB69DA">
      <w:pPr>
        <w:keepNext/>
        <w:jc w:val="center"/>
      </w:pPr>
      <w:r>
        <w:rPr>
          <w:noProof/>
        </w:rPr>
        <w:drawing>
          <wp:inline distT="0" distB="0" distL="0" distR="0" wp14:anchorId="40DBE1E0" wp14:editId="4E7522AB">
            <wp:extent cx="5760000" cy="294437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4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D100F" w14:textId="77777777" w:rsidR="008868DD" w:rsidRDefault="00CB69DA">
      <w:pPr>
        <w:spacing w:after="200"/>
        <w:jc w:val="center"/>
      </w:pPr>
      <w:r>
        <w:rPr>
          <w:b/>
          <w:color w:val="606B75"/>
          <w:sz w:val="19"/>
        </w:rPr>
        <w:t xml:space="preserve">Gambar 8. </w:t>
      </w:r>
      <w:r>
        <w:rPr>
          <w:i/>
          <w:color w:val="606B75"/>
          <w:sz w:val="19"/>
        </w:rPr>
        <w:t>Panel Asisten AI: Kesimpulan Keadaan Sawah (kiri) dan Tanya Asisten (kanan).</w:t>
      </w:r>
    </w:p>
    <w:p w14:paraId="572DF580" w14:textId="77777777" w:rsidR="008868DD" w:rsidRDefault="00CB69DA">
      <w:pPr>
        <w:pStyle w:val="ListNumber"/>
        <w:numPr>
          <w:ilvl w:val="0"/>
          <w:numId w:val="12"/>
        </w:numPr>
        <w:spacing w:after="60"/>
      </w:pPr>
      <w:r>
        <w:t xml:space="preserve">Baca </w:t>
      </w:r>
      <w:r>
        <w:rPr>
          <w:b/>
        </w:rPr>
        <w:t>Kesimpulan Keadaan Sawah</w:t>
      </w:r>
      <w:r>
        <w:t>: kondisi umum, *Yang harus dikerjakan hari ini*, dan *Yang perlu dipantau*.</w:t>
      </w:r>
    </w:p>
    <w:p w14:paraId="193018A1" w14:textId="77777777" w:rsidR="008868DD" w:rsidRDefault="00CB69DA">
      <w:pPr>
        <w:pStyle w:val="ListNumber"/>
        <w:numPr>
          <w:ilvl w:val="0"/>
          <w:numId w:val="12"/>
        </w:numPr>
        <w:spacing w:after="60"/>
      </w:pPr>
      <w:r>
        <w:t xml:space="preserve">Klik tombol </w:t>
      </w:r>
      <w:r>
        <w:rPr>
          <w:b/>
        </w:rPr>
        <w:t>↻</w:t>
      </w:r>
      <w:r>
        <w:t xml:space="preserve"> di pojok kesimpulan untuk membuat ringkasan terbaru.</w:t>
      </w:r>
    </w:p>
    <w:p w14:paraId="652D85E5" w14:textId="77777777" w:rsidR="008868DD" w:rsidRDefault="00CB69DA">
      <w:pPr>
        <w:pStyle w:val="ListNumber"/>
        <w:numPr>
          <w:ilvl w:val="0"/>
          <w:numId w:val="12"/>
        </w:numPr>
        <w:spacing w:after="60"/>
      </w:pPr>
      <w:r>
        <w:t xml:space="preserve">Untuk bertanya, ketik di kotak </w:t>
      </w:r>
      <w:r>
        <w:rPr>
          <w:b/>
        </w:rPr>
        <w:t>Tulis pertanyaan…</w:t>
      </w:r>
      <w:r>
        <w:t xml:space="preserve">, misalnya *"Bolehkah saya menyemprot obat besok?"*, lalu klik tombol </w:t>
      </w:r>
      <w:r>
        <w:rPr>
          <w:b/>
        </w:rPr>
        <w:t>kirim</w:t>
      </w:r>
      <w:r>
        <w:t xml:space="preserve"> (panah).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8868DD" w14:paraId="42EE4BAA" w14:textId="77777777">
        <w:trPr>
          <w:jc w:val="center"/>
        </w:trPr>
        <w:tc>
          <w:tcPr>
            <w:tcW w:w="9412" w:type="dxa"/>
            <w:shd w:val="clear" w:color="auto" w:fill="FFF8E1"/>
          </w:tcPr>
          <w:p w14:paraId="1E767EE1" w14:textId="77777777" w:rsidR="008868DD" w:rsidRDefault="00CB69DA">
            <w:r>
              <w:rPr>
                <w:b/>
                <w:color w:val="B26A00"/>
              </w:rPr>
              <w:t xml:space="preserve">Perhatian: </w:t>
            </w:r>
            <w:r>
              <w:t xml:space="preserve">Asisten AI tidak menjalankan alat apa pun dan bisa salah. Jadikan sebagai penjelasan tambahan; acuan utama tetap </w:t>
            </w:r>
            <w:r>
              <w:rPr>
                <w:b/>
              </w:rPr>
              <w:t>Aksi Rekomendasi</w:t>
            </w:r>
            <w:r>
              <w:t xml:space="preserve"> dan petugas penyuluh. Bila muncul pesan gagal, coba lagi beberapa menit kemudian.</w:t>
            </w:r>
          </w:p>
        </w:tc>
      </w:tr>
    </w:tbl>
    <w:p w14:paraId="4AD98F00" w14:textId="77777777" w:rsidR="008868DD" w:rsidRDefault="008868DD">
      <w:pPr>
        <w:spacing w:after="40"/>
      </w:pPr>
    </w:p>
    <w:p w14:paraId="174FCF77" w14:textId="77777777" w:rsidR="008868DD" w:rsidRDefault="00CB69DA">
      <w:pPr>
        <w:pStyle w:val="Heading2"/>
      </w:pPr>
      <w:bookmarkStart w:id="13" w:name="_Toc242288141"/>
      <w:r>
        <w:t>A.8 Prediksi dan Tren Prediksi</w:t>
      </w:r>
      <w:bookmarkEnd w:id="13"/>
    </w:p>
    <w:p w14:paraId="6BD6C140" w14:textId="77777777" w:rsidR="008868DD" w:rsidRDefault="00CB69DA">
      <w:r>
        <w:t xml:space="preserve">Bagian </w:t>
      </w:r>
      <w:r>
        <w:rPr>
          <w:b/>
        </w:rPr>
        <w:t>Prediksi</w:t>
      </w:r>
      <w:r>
        <w:t xml:space="preserve"> menampilkan 5 data terukur terakhir (baris hijau, label </w:t>
      </w:r>
      <w:r>
        <w:rPr>
          <w:b/>
        </w:rPr>
        <w:t>Terukur</w:t>
      </w:r>
      <w:r>
        <w:t xml:space="preserve">), lalu perkiraan setiap 4 jam ke depan (label </w:t>
      </w:r>
      <w:r>
        <w:rPr>
          <w:b/>
        </w:rPr>
        <w:t>Prediksi</w:t>
      </w:r>
      <w:r>
        <w:t>).</w:t>
      </w:r>
    </w:p>
    <w:p w14:paraId="28C096DB" w14:textId="77777777" w:rsidR="008868DD" w:rsidRDefault="00CB69DA">
      <w:pPr>
        <w:pStyle w:val="ListNumber"/>
        <w:numPr>
          <w:ilvl w:val="0"/>
          <w:numId w:val="13"/>
        </w:numPr>
        <w:spacing w:after="60"/>
      </w:pPr>
      <w:r>
        <w:t xml:space="preserve">Pilih petak: </w:t>
      </w:r>
      <w:r>
        <w:rPr>
          <w:b/>
        </w:rPr>
        <w:t>Gabungan</w:t>
      </w:r>
      <w:r>
        <w:t xml:space="preserve"> (rata-rata semua petak), </w:t>
      </w:r>
      <w:r>
        <w:rPr>
          <w:b/>
        </w:rPr>
        <w:t>Petak 1</w:t>
      </w:r>
      <w:r>
        <w:t xml:space="preserve">, atau </w:t>
      </w:r>
      <w:r>
        <w:rPr>
          <w:b/>
        </w:rPr>
        <w:t>Petak 2</w:t>
      </w:r>
      <w:r>
        <w:t>.</w:t>
      </w:r>
    </w:p>
    <w:p w14:paraId="7F682AE5" w14:textId="77777777" w:rsidR="008868DD" w:rsidRDefault="00CB69DA">
      <w:pPr>
        <w:pStyle w:val="ListNumber"/>
        <w:numPr>
          <w:ilvl w:val="0"/>
          <w:numId w:val="13"/>
        </w:numPr>
        <w:spacing w:after="60"/>
      </w:pPr>
      <w:r>
        <w:t xml:space="preserve">Pilih lama prediksi: </w:t>
      </w:r>
      <w:r>
        <w:rPr>
          <w:b/>
        </w:rPr>
        <w:t>1D, 3D, 7D, 14D</w:t>
      </w:r>
      <w:r>
        <w:t xml:space="preserve"> (D = hari), atau ketik jumlah hari sendiri (1–30) lalu klik </w:t>
      </w:r>
      <w:r>
        <w:rPr>
          <w:b/>
        </w:rPr>
        <w:t>Terapkan</w:t>
      </w:r>
      <w:r>
        <w:t>.</w:t>
      </w:r>
    </w:p>
    <w:p w14:paraId="5A427D24" w14:textId="77777777" w:rsidR="008868DD" w:rsidRDefault="00CB69DA">
      <w:pPr>
        <w:pStyle w:val="ListNumber"/>
        <w:numPr>
          <w:ilvl w:val="0"/>
          <w:numId w:val="13"/>
        </w:numPr>
        <w:spacing w:after="60"/>
      </w:pPr>
      <w:r>
        <w:t>Geser tabel ke kanan untuk melihat semua kolom.</w:t>
      </w:r>
    </w:p>
    <w:p w14:paraId="43C7A1EC" w14:textId="77777777" w:rsidR="008868DD" w:rsidRDefault="00CB69DA">
      <w:pPr>
        <w:keepNext/>
        <w:jc w:val="center"/>
      </w:pPr>
      <w:r>
        <w:rPr>
          <w:noProof/>
        </w:rPr>
        <w:drawing>
          <wp:inline distT="0" distB="0" distL="0" distR="0" wp14:anchorId="7EBFE138" wp14:editId="22301F27">
            <wp:extent cx="5760000" cy="33882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BBE63" w14:textId="77777777" w:rsidR="008868DD" w:rsidRDefault="00CB69DA">
      <w:pPr>
        <w:spacing w:after="200"/>
        <w:jc w:val="center"/>
      </w:pPr>
      <w:r>
        <w:rPr>
          <w:b/>
          <w:color w:val="606B75"/>
          <w:sz w:val="19"/>
        </w:rPr>
        <w:t xml:space="preserve">Gambar 9. </w:t>
      </w:r>
      <w:r>
        <w:rPr>
          <w:i/>
          <w:color w:val="606B75"/>
          <w:sz w:val="19"/>
        </w:rPr>
        <w:t>Tabel Prediksi. Kotak merah: pilihan petak, pilihan hari, dan isian jumlah hari.</w:t>
      </w:r>
    </w:p>
    <w:p w14:paraId="5DE3CC22" w14:textId="77777777" w:rsidR="008868DD" w:rsidRDefault="00CB69DA">
      <w:r>
        <w:t>Kolom-kolom di bagian kanan tabel: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3118"/>
        <w:gridCol w:w="6236"/>
      </w:tblGrid>
      <w:tr w:rsidR="008868DD" w14:paraId="6948150C" w14:textId="77777777">
        <w:trPr>
          <w:jc w:val="center"/>
        </w:trPr>
        <w:tc>
          <w:tcPr>
            <w:tcW w:w="3118" w:type="dxa"/>
            <w:shd w:val="clear" w:color="auto" w:fill="2E7D32"/>
          </w:tcPr>
          <w:p w14:paraId="071B0AF9" w14:textId="77777777" w:rsidR="008868DD" w:rsidRDefault="00CB69DA">
            <w:r>
              <w:rPr>
                <w:b/>
                <w:color w:val="FFFFFF"/>
                <w:sz w:val="21"/>
              </w:rPr>
              <w:t>Kolom</w:t>
            </w:r>
          </w:p>
        </w:tc>
        <w:tc>
          <w:tcPr>
            <w:tcW w:w="6236" w:type="dxa"/>
            <w:shd w:val="clear" w:color="auto" w:fill="2E7D32"/>
          </w:tcPr>
          <w:p w14:paraId="3380A509" w14:textId="77777777" w:rsidR="008868DD" w:rsidRDefault="00CB69DA">
            <w:r>
              <w:rPr>
                <w:b/>
                <w:color w:val="FFFFFF"/>
                <w:sz w:val="21"/>
              </w:rPr>
              <w:t>Arti</w:t>
            </w:r>
          </w:p>
        </w:tc>
      </w:tr>
      <w:tr w:rsidR="008868DD" w14:paraId="3CF4D764" w14:textId="77777777">
        <w:trPr>
          <w:jc w:val="center"/>
        </w:trPr>
        <w:tc>
          <w:tcPr>
            <w:tcW w:w="3118" w:type="dxa"/>
          </w:tcPr>
          <w:p w14:paraId="0D5C51D7" w14:textId="77777777" w:rsidR="008868DD" w:rsidRDefault="00CB69DA">
            <w:r>
              <w:rPr>
                <w:sz w:val="21"/>
              </w:rPr>
              <w:t>P. Sehat / P. Sedang / P. Tinggi</w:t>
            </w:r>
          </w:p>
        </w:tc>
        <w:tc>
          <w:tcPr>
            <w:tcW w:w="6236" w:type="dxa"/>
          </w:tcPr>
          <w:p w14:paraId="29BC6ED6" w14:textId="77777777" w:rsidR="008868DD" w:rsidRDefault="00CB69DA">
            <w:r>
              <w:rPr>
                <w:sz w:val="21"/>
              </w:rPr>
              <w:t>Peluang (%) tanaman Sehat, Stres Sedang, atau Stres Tinggi</w:t>
            </w:r>
          </w:p>
        </w:tc>
      </w:tr>
      <w:tr w:rsidR="008868DD" w14:paraId="00766FF0" w14:textId="77777777">
        <w:trPr>
          <w:jc w:val="center"/>
        </w:trPr>
        <w:tc>
          <w:tcPr>
            <w:tcW w:w="3118" w:type="dxa"/>
          </w:tcPr>
          <w:p w14:paraId="17F7F464" w14:textId="77777777" w:rsidR="008868DD" w:rsidRDefault="00CB69DA">
            <w:r>
              <w:rPr>
                <w:sz w:val="21"/>
              </w:rPr>
              <w:t>P. Kondisi (Kelas LSTM)</w:t>
            </w:r>
          </w:p>
        </w:tc>
        <w:tc>
          <w:tcPr>
            <w:tcW w:w="6236" w:type="dxa"/>
          </w:tcPr>
          <w:p w14:paraId="1E676ABC" w14:textId="77777777" w:rsidR="008868DD" w:rsidRDefault="00CB69DA">
            <w:r>
              <w:rPr>
                <w:sz w:val="21"/>
              </w:rPr>
              <w:t>Kondisi tanaman yang paling mungkin</w:t>
            </w:r>
          </w:p>
        </w:tc>
      </w:tr>
      <w:tr w:rsidR="008868DD" w14:paraId="22691642" w14:textId="77777777">
        <w:trPr>
          <w:jc w:val="center"/>
        </w:trPr>
        <w:tc>
          <w:tcPr>
            <w:tcW w:w="3118" w:type="dxa"/>
          </w:tcPr>
          <w:p w14:paraId="5AB10228" w14:textId="77777777" w:rsidR="008868DD" w:rsidRDefault="00CB69DA">
            <w:r>
              <w:rPr>
                <w:sz w:val="21"/>
              </w:rPr>
              <w:t>Status</w:t>
            </w:r>
          </w:p>
        </w:tc>
        <w:tc>
          <w:tcPr>
            <w:tcW w:w="6236" w:type="dxa"/>
          </w:tcPr>
          <w:p w14:paraId="53ACACAC" w14:textId="77777777" w:rsidR="008868DD" w:rsidRDefault="00CB69DA">
            <w:r>
              <w:rPr>
                <w:sz w:val="21"/>
              </w:rPr>
              <w:t>Peringatan, misalnya *Tanah kering, perlu diairi* atau *Rawan penyakit blas*</w:t>
            </w:r>
          </w:p>
        </w:tc>
      </w:tr>
      <w:tr w:rsidR="008868DD" w14:paraId="519F40CC" w14:textId="77777777">
        <w:trPr>
          <w:jc w:val="center"/>
        </w:trPr>
        <w:tc>
          <w:tcPr>
            <w:tcW w:w="3118" w:type="dxa"/>
          </w:tcPr>
          <w:p w14:paraId="3487984D" w14:textId="77777777" w:rsidR="008868DD" w:rsidRDefault="00CB69DA">
            <w:r>
              <w:rPr>
                <w:sz w:val="21"/>
              </w:rPr>
              <w:t>Penyebab</w:t>
            </w:r>
          </w:p>
        </w:tc>
        <w:tc>
          <w:tcPr>
            <w:tcW w:w="6236" w:type="dxa"/>
          </w:tcPr>
          <w:p w14:paraId="50EA8FE6" w14:textId="77777777" w:rsidR="008868DD" w:rsidRDefault="00CB69DA">
            <w:r>
              <w:rPr>
                <w:sz w:val="21"/>
              </w:rPr>
              <w:t>Angka yang memicu peringatan, misalnya *Kadar air tanah 31,7% &lt; 35%*</w:t>
            </w:r>
          </w:p>
        </w:tc>
      </w:tr>
      <w:tr w:rsidR="008868DD" w14:paraId="58A86FD7" w14:textId="77777777">
        <w:trPr>
          <w:jc w:val="center"/>
        </w:trPr>
        <w:tc>
          <w:tcPr>
            <w:tcW w:w="3118" w:type="dxa"/>
          </w:tcPr>
          <w:p w14:paraId="6585AE92" w14:textId="77777777" w:rsidR="008868DD" w:rsidRDefault="00CB69DA">
            <w:r>
              <w:rPr>
                <w:sz w:val="21"/>
              </w:rPr>
              <w:t>Kesimpulan</w:t>
            </w:r>
          </w:p>
        </w:tc>
        <w:tc>
          <w:tcPr>
            <w:tcW w:w="6236" w:type="dxa"/>
          </w:tcPr>
          <w:p w14:paraId="5486F66C" w14:textId="77777777" w:rsidR="008868DD" w:rsidRDefault="00CB69DA">
            <w:r>
              <w:rPr>
                <w:sz w:val="21"/>
              </w:rPr>
              <w:t xml:space="preserve">Ringkasan baris tersebut (lihat tabel di bawah). </w:t>
            </w:r>
            <w:r>
              <w:rPr>
                <w:b/>
                <w:sz w:val="21"/>
              </w:rPr>
              <w:t>Klik</w:t>
            </w:r>
            <w:r>
              <w:rPr>
                <w:sz w:val="21"/>
              </w:rPr>
              <w:t xml:space="preserve"> untuk melihat saran tindakan.</w:t>
            </w:r>
          </w:p>
        </w:tc>
      </w:tr>
    </w:tbl>
    <w:p w14:paraId="50D76671" w14:textId="77777777" w:rsidR="008868DD" w:rsidRDefault="008868DD">
      <w:pPr>
        <w:spacing w:after="40"/>
      </w:pP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2268"/>
        <w:gridCol w:w="3685"/>
        <w:gridCol w:w="3402"/>
      </w:tblGrid>
      <w:tr w:rsidR="008868DD" w14:paraId="159EC999" w14:textId="77777777">
        <w:trPr>
          <w:jc w:val="center"/>
        </w:trPr>
        <w:tc>
          <w:tcPr>
            <w:tcW w:w="2268" w:type="dxa"/>
            <w:shd w:val="clear" w:color="auto" w:fill="2E7D32"/>
          </w:tcPr>
          <w:p w14:paraId="7281E6FF" w14:textId="77777777" w:rsidR="008868DD" w:rsidRDefault="00CB69DA">
            <w:r>
              <w:rPr>
                <w:b/>
                <w:color w:val="FFFFFF"/>
                <w:sz w:val="21"/>
              </w:rPr>
              <w:t>Kesimpulan</w:t>
            </w:r>
          </w:p>
        </w:tc>
        <w:tc>
          <w:tcPr>
            <w:tcW w:w="3685" w:type="dxa"/>
            <w:shd w:val="clear" w:color="auto" w:fill="2E7D32"/>
          </w:tcPr>
          <w:p w14:paraId="7C87BEB1" w14:textId="77777777" w:rsidR="008868DD" w:rsidRDefault="00CB69DA">
            <w:r>
              <w:rPr>
                <w:b/>
                <w:color w:val="FFFFFF"/>
                <w:sz w:val="21"/>
              </w:rPr>
              <w:t>Artinya</w:t>
            </w:r>
          </w:p>
        </w:tc>
        <w:tc>
          <w:tcPr>
            <w:tcW w:w="3402" w:type="dxa"/>
            <w:shd w:val="clear" w:color="auto" w:fill="2E7D32"/>
          </w:tcPr>
          <w:p w14:paraId="7EAB8874" w14:textId="77777777" w:rsidR="008868DD" w:rsidRDefault="00CB69DA">
            <w:r>
              <w:rPr>
                <w:b/>
                <w:color w:val="FFFFFF"/>
                <w:sz w:val="21"/>
              </w:rPr>
              <w:t>Yang dilakukan</w:t>
            </w:r>
          </w:p>
        </w:tc>
      </w:tr>
      <w:tr w:rsidR="008868DD" w14:paraId="2264CF22" w14:textId="77777777">
        <w:trPr>
          <w:jc w:val="center"/>
        </w:trPr>
        <w:tc>
          <w:tcPr>
            <w:tcW w:w="2268" w:type="dxa"/>
          </w:tcPr>
          <w:p w14:paraId="07A8A503" w14:textId="77777777" w:rsidR="008868DD" w:rsidRDefault="00CB69DA">
            <w:r>
              <w:rPr>
                <w:sz w:val="21"/>
              </w:rPr>
              <w:t>Aman (hijau)</w:t>
            </w:r>
          </w:p>
        </w:tc>
        <w:tc>
          <w:tcPr>
            <w:tcW w:w="3685" w:type="dxa"/>
          </w:tcPr>
          <w:p w14:paraId="6BCF20EE" w14:textId="77777777" w:rsidR="008868DD" w:rsidRDefault="00CB69DA">
            <w:r>
              <w:rPr>
                <w:sz w:val="21"/>
              </w:rPr>
              <w:t>Tidak ada peringatan</w:t>
            </w:r>
          </w:p>
        </w:tc>
        <w:tc>
          <w:tcPr>
            <w:tcW w:w="3402" w:type="dxa"/>
          </w:tcPr>
          <w:p w14:paraId="042F3730" w14:textId="77777777" w:rsidR="008868DD" w:rsidRDefault="00CB69DA">
            <w:r>
              <w:rPr>
                <w:sz w:val="21"/>
              </w:rPr>
              <w:t>Lanjutkan perawatan biasa</w:t>
            </w:r>
          </w:p>
        </w:tc>
      </w:tr>
      <w:tr w:rsidR="008868DD" w14:paraId="6049D015" w14:textId="77777777">
        <w:trPr>
          <w:jc w:val="center"/>
        </w:trPr>
        <w:tc>
          <w:tcPr>
            <w:tcW w:w="2268" w:type="dxa"/>
          </w:tcPr>
          <w:p w14:paraId="106B02A7" w14:textId="77777777" w:rsidR="008868DD" w:rsidRDefault="00CB69DA">
            <w:r>
              <w:rPr>
                <w:sz w:val="21"/>
              </w:rPr>
              <w:t>Waspada (kuning)</w:t>
            </w:r>
          </w:p>
        </w:tc>
        <w:tc>
          <w:tcPr>
            <w:tcW w:w="3685" w:type="dxa"/>
          </w:tcPr>
          <w:p w14:paraId="74517617" w14:textId="77777777" w:rsidR="008868DD" w:rsidRDefault="00CB69DA">
            <w:r>
              <w:rPr>
                <w:sz w:val="21"/>
              </w:rPr>
              <w:t>Ada peringatan pada kolom Status</w:t>
            </w:r>
          </w:p>
        </w:tc>
        <w:tc>
          <w:tcPr>
            <w:tcW w:w="3402" w:type="dxa"/>
          </w:tcPr>
          <w:p w14:paraId="742C3DBF" w14:textId="77777777" w:rsidR="008868DD" w:rsidRDefault="00CB69DA">
            <w:r>
              <w:rPr>
                <w:sz w:val="21"/>
              </w:rPr>
              <w:t>Ikuti saran untuk status tersebut</w:t>
            </w:r>
          </w:p>
        </w:tc>
      </w:tr>
      <w:tr w:rsidR="008868DD" w14:paraId="0CC64415" w14:textId="77777777">
        <w:trPr>
          <w:jc w:val="center"/>
        </w:trPr>
        <w:tc>
          <w:tcPr>
            <w:tcW w:w="2268" w:type="dxa"/>
          </w:tcPr>
          <w:p w14:paraId="0AC08DAC" w14:textId="77777777" w:rsidR="008868DD" w:rsidRDefault="00CB69DA">
            <w:r>
              <w:rPr>
                <w:sz w:val="21"/>
              </w:rPr>
              <w:t>Cek lapangan (biru)</w:t>
            </w:r>
          </w:p>
        </w:tc>
        <w:tc>
          <w:tcPr>
            <w:tcW w:w="3685" w:type="dxa"/>
          </w:tcPr>
          <w:p w14:paraId="1807C35F" w14:textId="77777777" w:rsidR="008868DD" w:rsidRDefault="00CB69DA">
            <w:r>
              <w:rPr>
                <w:sz w:val="21"/>
              </w:rPr>
              <w:t>Tidak ada peringatan sensor, tetapi model menduga tanaman stres tinggi</w:t>
            </w:r>
          </w:p>
        </w:tc>
        <w:tc>
          <w:tcPr>
            <w:tcW w:w="3402" w:type="dxa"/>
          </w:tcPr>
          <w:p w14:paraId="7CDEDCB7" w14:textId="77777777" w:rsidR="008868DD" w:rsidRDefault="00CB69DA">
            <w:r>
              <w:rPr>
                <w:sz w:val="21"/>
              </w:rPr>
              <w:t>Periksa tanaman langsung di sawah</w:t>
            </w:r>
          </w:p>
        </w:tc>
      </w:tr>
      <w:tr w:rsidR="008868DD" w14:paraId="1289C42C" w14:textId="77777777">
        <w:trPr>
          <w:jc w:val="center"/>
        </w:trPr>
        <w:tc>
          <w:tcPr>
            <w:tcW w:w="2268" w:type="dxa"/>
          </w:tcPr>
          <w:p w14:paraId="2D2E86D0" w14:textId="77777777" w:rsidR="008868DD" w:rsidRDefault="00CB69DA">
            <w:r>
              <w:rPr>
                <w:sz w:val="21"/>
              </w:rPr>
              <w:t>Bahaya (merah)</w:t>
            </w:r>
          </w:p>
        </w:tc>
        <w:tc>
          <w:tcPr>
            <w:tcW w:w="3685" w:type="dxa"/>
          </w:tcPr>
          <w:p w14:paraId="6CF6A157" w14:textId="77777777" w:rsidR="008868DD" w:rsidRDefault="00CB69DA">
            <w:r>
              <w:rPr>
                <w:sz w:val="21"/>
              </w:rPr>
              <w:t>Ada peringatan dan tanaman diduga stres tinggi</w:t>
            </w:r>
          </w:p>
        </w:tc>
        <w:tc>
          <w:tcPr>
            <w:tcW w:w="3402" w:type="dxa"/>
          </w:tcPr>
          <w:p w14:paraId="4C988742" w14:textId="77777777" w:rsidR="008868DD" w:rsidRDefault="00CB69DA">
            <w:r>
              <w:rPr>
                <w:sz w:val="21"/>
              </w:rPr>
              <w:t>Segera tindak lanjuti</w:t>
            </w:r>
          </w:p>
        </w:tc>
      </w:tr>
    </w:tbl>
    <w:p w14:paraId="4A37939E" w14:textId="77777777" w:rsidR="008868DD" w:rsidRDefault="008868DD">
      <w:pPr>
        <w:spacing w:after="40"/>
      </w:pPr>
    </w:p>
    <w:p w14:paraId="5126E0C0" w14:textId="77777777" w:rsidR="008868DD" w:rsidRDefault="00CB69DA">
      <w:pPr>
        <w:keepNext/>
        <w:jc w:val="center"/>
      </w:pPr>
      <w:r>
        <w:rPr>
          <w:noProof/>
        </w:rPr>
        <w:drawing>
          <wp:inline distT="0" distB="0" distL="0" distR="0" wp14:anchorId="2B27CDBF" wp14:editId="310CE32B">
            <wp:extent cx="5760000" cy="217524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75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9031C" w14:textId="77777777" w:rsidR="008868DD" w:rsidRDefault="00CB69DA">
      <w:pPr>
        <w:spacing w:after="200"/>
        <w:jc w:val="center"/>
      </w:pPr>
      <w:r>
        <w:rPr>
          <w:b/>
          <w:color w:val="606B75"/>
          <w:sz w:val="19"/>
        </w:rPr>
        <w:t xml:space="preserve">Gambar 10. </w:t>
      </w:r>
      <w:r>
        <w:rPr>
          <w:i/>
          <w:color w:val="606B75"/>
          <w:sz w:val="19"/>
        </w:rPr>
        <w:t>Kolom Status, Penyebab, dan Kesimpulan. Klik tombol Kesimpulan (kotak merah).</w:t>
      </w:r>
    </w:p>
    <w:p w14:paraId="32492F73" w14:textId="77777777" w:rsidR="008868DD" w:rsidRDefault="00CB69DA">
      <w:pPr>
        <w:keepNext/>
        <w:jc w:val="center"/>
      </w:pPr>
      <w:r>
        <w:rPr>
          <w:noProof/>
        </w:rPr>
        <w:drawing>
          <wp:inline distT="0" distB="0" distL="0" distR="0" wp14:anchorId="5673A6BC" wp14:editId="2DD06A64">
            <wp:extent cx="4680000" cy="43524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3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E264B" w14:textId="77777777" w:rsidR="008868DD" w:rsidRDefault="00CB69DA">
      <w:pPr>
        <w:spacing w:after="200"/>
        <w:jc w:val="center"/>
      </w:pPr>
      <w:r>
        <w:rPr>
          <w:b/>
          <w:color w:val="606B75"/>
          <w:sz w:val="19"/>
        </w:rPr>
        <w:t xml:space="preserve">Gambar 11. </w:t>
      </w:r>
      <w:r>
        <w:rPr>
          <w:i/>
          <w:color w:val="606B75"/>
          <w:sz w:val="19"/>
        </w:rPr>
        <w:t>Jendela Aksi Rekomendasi yang muncul setelah tombol Kesimpulan diklik.</w:t>
      </w:r>
    </w:p>
    <w:p w14:paraId="7FFFEB13" w14:textId="77777777" w:rsidR="008868DD" w:rsidRDefault="00CB69DA">
      <w:r>
        <w:t xml:space="preserve">Di bawah tabel ada grafik </w:t>
      </w:r>
      <w:r>
        <w:rPr>
          <w:b/>
        </w:rPr>
        <w:t>Tren Prediksi</w:t>
      </w:r>
      <w:r>
        <w:t xml:space="preserve">. Grafik awal menampilkan peluang kesehatan tanaman; garis putus-putus </w:t>
      </w:r>
      <w:r>
        <w:rPr>
          <w:b/>
        </w:rPr>
        <w:t>Mulai ramalan</w:t>
      </w:r>
      <w:r>
        <w:t xml:space="preserve"> memisahkan data terukur dan prediksi. Pilih sensor lain di kotak </w:t>
      </w:r>
      <w:r>
        <w:rPr>
          <w:b/>
        </w:rPr>
        <w:t>Sensor</w:t>
      </w:r>
      <w:r>
        <w:t xml:space="preserve"> untuk melihat grafiknya.</w:t>
      </w:r>
    </w:p>
    <w:p w14:paraId="17EA4452" w14:textId="77777777" w:rsidR="008868DD" w:rsidRDefault="00CB69DA">
      <w:pPr>
        <w:keepNext/>
        <w:jc w:val="center"/>
      </w:pPr>
      <w:r>
        <w:rPr>
          <w:noProof/>
        </w:rPr>
        <w:drawing>
          <wp:inline distT="0" distB="0" distL="0" distR="0" wp14:anchorId="2F8E4DFA" wp14:editId="01524CE3">
            <wp:extent cx="5760000" cy="242936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2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BC08E" w14:textId="77777777" w:rsidR="008868DD" w:rsidRDefault="00CB69DA">
      <w:pPr>
        <w:spacing w:after="200"/>
        <w:jc w:val="center"/>
      </w:pPr>
      <w:r>
        <w:rPr>
          <w:b/>
          <w:color w:val="606B75"/>
          <w:sz w:val="19"/>
        </w:rPr>
        <w:t xml:space="preserve">Gambar 12. </w:t>
      </w:r>
      <w:r>
        <w:rPr>
          <w:i/>
          <w:color w:val="606B75"/>
          <w:sz w:val="19"/>
        </w:rPr>
        <w:t>Grafik Tren Prediksi.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8868DD" w14:paraId="41FA50F6" w14:textId="77777777">
        <w:trPr>
          <w:jc w:val="center"/>
        </w:trPr>
        <w:tc>
          <w:tcPr>
            <w:tcW w:w="9412" w:type="dxa"/>
            <w:shd w:val="clear" w:color="auto" w:fill="E8F5E9"/>
          </w:tcPr>
          <w:p w14:paraId="2226B4FF" w14:textId="77777777" w:rsidR="008868DD" w:rsidRDefault="00CB69DA">
            <w:r>
              <w:rPr>
                <w:b/>
                <w:color w:val="2E7D32"/>
              </w:rPr>
              <w:t xml:space="preserve">Tips: </w:t>
            </w:r>
            <w:r>
              <w:t xml:space="preserve">Prediksi dihitung dari riwayat sensor sawah sendiri, </w:t>
            </w:r>
            <w:r>
              <w:rPr>
                <w:b/>
              </w:rPr>
              <w:t>bukan</w:t>
            </w:r>
            <w:r>
              <w:t xml:space="preserve"> prakiraan cuaca BMKG. Hujan lebat mendadak tidak bisa diramalkan, jadi tetap pantau prakiraan cuaca BMKG. Tulisan </w:t>
            </w:r>
            <w:r>
              <w:rPr>
                <w:b/>
              </w:rPr>
              <w:t>Belum ada ramalan sensor</w:t>
            </w:r>
            <w:r>
              <w:t xml:space="preserve"> berarti layanan prediksi sedang tidak aktif.</w:t>
            </w:r>
          </w:p>
        </w:tc>
      </w:tr>
    </w:tbl>
    <w:p w14:paraId="3B00BB4B" w14:textId="77777777" w:rsidR="008868DD" w:rsidRDefault="008868DD">
      <w:pPr>
        <w:spacing w:after="40"/>
      </w:pPr>
    </w:p>
    <w:p w14:paraId="261E027E" w14:textId="77777777" w:rsidR="008868DD" w:rsidRDefault="00CB69DA">
      <w:pPr>
        <w:pStyle w:val="Heading2"/>
      </w:pPr>
      <w:bookmarkStart w:id="14" w:name="_Toc242288142"/>
      <w:r>
        <w:t>A.9 Riwayat Sensor IoT</w:t>
      </w:r>
      <w:bookmarkEnd w:id="14"/>
    </w:p>
    <w:p w14:paraId="685251DF" w14:textId="77777777" w:rsidR="008868DD" w:rsidRDefault="00CB69DA">
      <w:pPr>
        <w:pStyle w:val="ListNumber"/>
        <w:numPr>
          <w:ilvl w:val="0"/>
          <w:numId w:val="14"/>
        </w:numPr>
        <w:spacing w:after="60"/>
      </w:pPr>
      <w:r>
        <w:t xml:space="preserve">Klik menu </w:t>
      </w:r>
      <w:r>
        <w:rPr>
          <w:b/>
        </w:rPr>
        <w:t>Riwayat Sensor → Sensor IoT</w:t>
      </w:r>
      <w:r>
        <w:t>.</w:t>
      </w:r>
    </w:p>
    <w:p w14:paraId="391BB765" w14:textId="77777777" w:rsidR="008868DD" w:rsidRDefault="00CB69DA">
      <w:pPr>
        <w:pStyle w:val="ListNumber"/>
        <w:numPr>
          <w:ilvl w:val="0"/>
          <w:numId w:val="14"/>
        </w:numPr>
        <w:spacing w:after="60"/>
      </w:pPr>
      <w:r>
        <w:t>Pilih petak (</w:t>
      </w:r>
      <w:r>
        <w:rPr>
          <w:b/>
        </w:rPr>
        <w:t>Gabungan / Petak 1 / Petak 2</w:t>
      </w:r>
      <w:r>
        <w:t>) dan rentang hari (</w:t>
      </w:r>
      <w:r>
        <w:rPr>
          <w:b/>
        </w:rPr>
        <w:t>1D, 3D, 7D</w:t>
      </w:r>
      <w:r>
        <w:t xml:space="preserve">, atau ketik jumlah hari lalu </w:t>
      </w:r>
      <w:r>
        <w:rPr>
          <w:b/>
        </w:rPr>
        <w:t>Terapkan</w:t>
      </w:r>
      <w:r>
        <w:t>).</w:t>
      </w:r>
    </w:p>
    <w:p w14:paraId="7757804B" w14:textId="77777777" w:rsidR="008868DD" w:rsidRDefault="00CB69DA">
      <w:pPr>
        <w:pStyle w:val="ListNumber"/>
        <w:numPr>
          <w:ilvl w:val="0"/>
          <w:numId w:val="14"/>
        </w:numPr>
        <w:spacing w:after="60"/>
      </w:pPr>
      <w:r>
        <w:t>Baca tabel (data terbaru di atas). Kolomnya sama dengan tabel Prediksi.</w:t>
      </w:r>
    </w:p>
    <w:p w14:paraId="72E1BEF2" w14:textId="77777777" w:rsidR="008868DD" w:rsidRDefault="00CB69DA">
      <w:pPr>
        <w:pStyle w:val="ListNumber"/>
        <w:numPr>
          <w:ilvl w:val="0"/>
          <w:numId w:val="14"/>
        </w:numPr>
        <w:spacing w:after="60"/>
      </w:pPr>
      <w:r>
        <w:t xml:space="preserve">Klik </w:t>
      </w:r>
      <w:r>
        <w:rPr>
          <w:b/>
        </w:rPr>
        <w:t>Ekspor</w:t>
      </w:r>
      <w:r>
        <w:t xml:space="preserve"> untuk mengunduh file Excel berisi data dan grafiknya.</w:t>
      </w:r>
    </w:p>
    <w:p w14:paraId="596733F0" w14:textId="77777777" w:rsidR="008868DD" w:rsidRDefault="00CB69DA">
      <w:pPr>
        <w:keepNext/>
        <w:jc w:val="center"/>
      </w:pPr>
      <w:r>
        <w:rPr>
          <w:noProof/>
        </w:rPr>
        <w:drawing>
          <wp:inline distT="0" distB="0" distL="0" distR="0" wp14:anchorId="4D5C4481" wp14:editId="67BCF0DD">
            <wp:extent cx="5760000" cy="349665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96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058EC" w14:textId="77777777" w:rsidR="008868DD" w:rsidRDefault="00CB69DA">
      <w:pPr>
        <w:spacing w:after="200"/>
        <w:jc w:val="center"/>
      </w:pPr>
      <w:r>
        <w:rPr>
          <w:b/>
          <w:color w:val="606B75"/>
          <w:sz w:val="19"/>
        </w:rPr>
        <w:t xml:space="preserve">Gambar 13. </w:t>
      </w:r>
      <w:r>
        <w:rPr>
          <w:i/>
          <w:color w:val="606B75"/>
          <w:sz w:val="19"/>
        </w:rPr>
        <w:t>Halaman Riwayat Sensor IoT. Kotak merah: tombol Ekspor ke Excel.</w:t>
      </w:r>
    </w:p>
    <w:p w14:paraId="2AA054AA" w14:textId="77777777" w:rsidR="008868DD" w:rsidRDefault="00CB69DA">
      <w:pPr>
        <w:keepNext/>
        <w:jc w:val="center"/>
      </w:pPr>
      <w:r>
        <w:rPr>
          <w:noProof/>
        </w:rPr>
        <w:drawing>
          <wp:inline distT="0" distB="0" distL="0" distR="0" wp14:anchorId="56713815" wp14:editId="508169C0">
            <wp:extent cx="5760000" cy="242936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2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CCC0E" w14:textId="77777777" w:rsidR="008868DD" w:rsidRDefault="00CB69DA">
      <w:pPr>
        <w:spacing w:after="200"/>
        <w:jc w:val="center"/>
      </w:pPr>
      <w:r>
        <w:rPr>
          <w:b/>
          <w:color w:val="606B75"/>
          <w:sz w:val="19"/>
        </w:rPr>
        <w:t xml:space="preserve">Gambar 14. </w:t>
      </w:r>
      <w:r>
        <w:rPr>
          <w:i/>
          <w:color w:val="606B75"/>
          <w:sz w:val="19"/>
        </w:rPr>
        <w:t>Grafik Tren Riwayat.</w:t>
      </w:r>
    </w:p>
    <w:p w14:paraId="288D2E2C" w14:textId="77777777" w:rsidR="008868DD" w:rsidRDefault="00CB69DA">
      <w:pPr>
        <w:pStyle w:val="Heading2"/>
      </w:pPr>
      <w:bookmarkStart w:id="15" w:name="_Toc242288143"/>
      <w:r>
        <w:t>A.10 Riwayat Deteksi CNN</w:t>
      </w:r>
      <w:bookmarkEnd w:id="15"/>
    </w:p>
    <w:p w14:paraId="4B3115D7" w14:textId="77777777" w:rsidR="008868DD" w:rsidRDefault="00CB69DA">
      <w:pPr>
        <w:pStyle w:val="ListNumber"/>
        <w:numPr>
          <w:ilvl w:val="0"/>
          <w:numId w:val="15"/>
        </w:numPr>
        <w:spacing w:after="60"/>
      </w:pPr>
      <w:r>
        <w:t xml:space="preserve">Klik menu </w:t>
      </w:r>
      <w:r>
        <w:rPr>
          <w:b/>
        </w:rPr>
        <w:t>Riwayat Sensor → Deteksi CNN</w:t>
      </w:r>
      <w:r>
        <w:t>.</w:t>
      </w:r>
    </w:p>
    <w:p w14:paraId="351FBA5D" w14:textId="77777777" w:rsidR="008868DD" w:rsidRDefault="00CB69DA">
      <w:pPr>
        <w:pStyle w:val="ListNumber"/>
        <w:numPr>
          <w:ilvl w:val="0"/>
          <w:numId w:val="15"/>
        </w:numPr>
        <w:spacing w:after="60"/>
      </w:pPr>
      <w:r>
        <w:t>Pilih petak dan rentang hari seperti pada halaman Riwayat Sensor.</w:t>
      </w:r>
    </w:p>
    <w:p w14:paraId="1D3D52C9" w14:textId="77777777" w:rsidR="008868DD" w:rsidRDefault="00CB69DA">
      <w:pPr>
        <w:pStyle w:val="ListNumber"/>
        <w:numPr>
          <w:ilvl w:val="0"/>
          <w:numId w:val="15"/>
        </w:numPr>
        <w:spacing w:after="60"/>
      </w:pPr>
      <w:r>
        <w:t xml:space="preserve">Lihat ringkasan: </w:t>
      </w:r>
      <w:r>
        <w:rPr>
          <w:b/>
        </w:rPr>
        <w:t>Total deteksi</w:t>
      </w:r>
      <w:r>
        <w:t xml:space="preserve">, </w:t>
      </w:r>
      <w:r>
        <w:rPr>
          <w:b/>
        </w:rPr>
        <w:t>Sehat</w:t>
      </w:r>
      <w:r>
        <w:t xml:space="preserve">, </w:t>
      </w:r>
      <w:r>
        <w:rPr>
          <w:b/>
        </w:rPr>
        <w:t>Perlu tindakan</w:t>
      </w:r>
      <w:r>
        <w:t xml:space="preserve">, </w:t>
      </w:r>
      <w:r>
        <w:rPr>
          <w:b/>
        </w:rPr>
        <w:t>Rata-rata skor deteksi</w:t>
      </w:r>
      <w:r>
        <w:t xml:space="preserve">, dan </w:t>
      </w:r>
      <w:r>
        <w:rPr>
          <w:b/>
        </w:rPr>
        <w:t>Paling sering</w:t>
      </w:r>
      <w:r>
        <w:t>.</w:t>
      </w:r>
    </w:p>
    <w:p w14:paraId="549DAA0E" w14:textId="77777777" w:rsidR="008868DD" w:rsidRDefault="00CB69DA">
      <w:pPr>
        <w:pStyle w:val="ListNumber"/>
        <w:numPr>
          <w:ilvl w:val="0"/>
          <w:numId w:val="15"/>
        </w:numPr>
        <w:spacing w:after="60"/>
      </w:pPr>
      <w:r>
        <w:t xml:space="preserve">Di galeri foto, baca nama penyakit, skor, dan </w:t>
      </w:r>
      <w:r>
        <w:rPr>
          <w:b/>
        </w:rPr>
        <w:t>saran penanganan</w:t>
      </w:r>
      <w:r>
        <w:t xml:space="preserve"> (ikon lampu). Klik foto untuk memperbesar.</w:t>
      </w:r>
    </w:p>
    <w:p w14:paraId="3F91CE67" w14:textId="77777777" w:rsidR="008868DD" w:rsidRDefault="00CB69DA">
      <w:pPr>
        <w:pStyle w:val="ListNumber"/>
        <w:numPr>
          <w:ilvl w:val="0"/>
          <w:numId w:val="15"/>
        </w:numPr>
        <w:spacing w:after="60"/>
      </w:pPr>
      <w:r>
        <w:t xml:space="preserve">Klik </w:t>
      </w:r>
      <w:r>
        <w:rPr>
          <w:b/>
        </w:rPr>
        <w:t>Lihat aksi rekomendasi</w:t>
      </w:r>
      <w:r>
        <w:t xml:space="preserve"> untuk saran lengkap, atau </w:t>
      </w:r>
      <w:r>
        <w:rPr>
          <w:b/>
        </w:rPr>
        <w:t>Ekspor</w:t>
      </w:r>
      <w:r>
        <w:t xml:space="preserve"> untuk mengunduh Excel.</w:t>
      </w:r>
    </w:p>
    <w:p w14:paraId="57A80DCC" w14:textId="77777777" w:rsidR="008868DD" w:rsidRDefault="00CB69DA">
      <w:pPr>
        <w:keepNext/>
        <w:jc w:val="center"/>
      </w:pPr>
      <w:r>
        <w:rPr>
          <w:noProof/>
        </w:rPr>
        <w:drawing>
          <wp:inline distT="0" distB="0" distL="0" distR="0" wp14:anchorId="0FC2C8B7" wp14:editId="3E9ABF6A">
            <wp:extent cx="5760000" cy="491632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1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636C8" w14:textId="77777777" w:rsidR="008868DD" w:rsidRDefault="00CB69DA">
      <w:pPr>
        <w:spacing w:after="200"/>
        <w:jc w:val="center"/>
      </w:pPr>
      <w:r>
        <w:rPr>
          <w:b/>
          <w:color w:val="606B75"/>
          <w:sz w:val="19"/>
        </w:rPr>
        <w:t xml:space="preserve">Gambar 15. </w:t>
      </w:r>
      <w:r>
        <w:rPr>
          <w:i/>
          <w:color w:val="606B75"/>
          <w:sz w:val="19"/>
        </w:rPr>
        <w:t>Halaman Riwayat Deteksi Hama CNN: ringkasan dan galeri foto. Kotak merah: tombol Ekspor.</w:t>
      </w:r>
    </w:p>
    <w:p w14:paraId="0610712C" w14:textId="77777777" w:rsidR="008868DD" w:rsidRDefault="00CB69DA">
      <w:pPr>
        <w:keepNext/>
        <w:jc w:val="center"/>
      </w:pPr>
      <w:r>
        <w:rPr>
          <w:noProof/>
        </w:rPr>
        <w:drawing>
          <wp:inline distT="0" distB="0" distL="0" distR="0" wp14:anchorId="51AE226B" wp14:editId="206B45B4">
            <wp:extent cx="5760000" cy="200922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0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268A5" w14:textId="77777777" w:rsidR="008868DD" w:rsidRDefault="00CB69DA">
      <w:pPr>
        <w:spacing w:after="200"/>
        <w:jc w:val="center"/>
      </w:pPr>
      <w:r>
        <w:rPr>
          <w:b/>
          <w:color w:val="606B75"/>
          <w:sz w:val="19"/>
        </w:rPr>
        <w:t xml:space="preserve">Gambar 16. </w:t>
      </w:r>
      <w:r>
        <w:rPr>
          <w:i/>
          <w:color w:val="606B75"/>
          <w:sz w:val="19"/>
        </w:rPr>
        <w:t>Grafik Distribusi Deteksi: jumlah tiap jenis hama/penyakit per petak.</w:t>
      </w:r>
    </w:p>
    <w:p w14:paraId="06055C9C" w14:textId="77777777" w:rsidR="008868DD" w:rsidRDefault="00CB69DA">
      <w:pPr>
        <w:pStyle w:val="Heading2"/>
      </w:pPr>
      <w:bookmarkStart w:id="16" w:name="_Toc242288144"/>
      <w:r>
        <w:t>A.11 Akun, bahasa, dan keluar</w:t>
      </w:r>
      <w:bookmarkEnd w:id="16"/>
    </w:p>
    <w:p w14:paraId="16BE77E9" w14:textId="77777777" w:rsidR="008868DD" w:rsidRDefault="00CB69DA">
      <w:pPr>
        <w:pStyle w:val="ListNumber"/>
        <w:numPr>
          <w:ilvl w:val="0"/>
          <w:numId w:val="16"/>
        </w:numPr>
        <w:spacing w:after="60"/>
      </w:pPr>
      <w:r>
        <w:t xml:space="preserve">Klik </w:t>
      </w:r>
      <w:r>
        <w:rPr>
          <w:b/>
        </w:rPr>
        <w:t>foto profil</w:t>
      </w:r>
      <w:r>
        <w:t xml:space="preserve"> di kanan atas, lalu pilih </w:t>
      </w:r>
      <w:r>
        <w:rPr>
          <w:b/>
        </w:rPr>
        <w:t>Akun</w:t>
      </w:r>
      <w:r>
        <w:t xml:space="preserve"> untuk membuka profil atau </w:t>
      </w:r>
      <w:r>
        <w:rPr>
          <w:b/>
        </w:rPr>
        <w:t>Riwayat Aktivitas</w:t>
      </w:r>
      <w:r>
        <w:t xml:space="preserve"> untuk melihat catatan kegiatan.</w:t>
      </w:r>
    </w:p>
    <w:p w14:paraId="240AD1B4" w14:textId="77777777" w:rsidR="008868DD" w:rsidRDefault="00CB69DA">
      <w:pPr>
        <w:pStyle w:val="ListNumber"/>
        <w:numPr>
          <w:ilvl w:val="0"/>
          <w:numId w:val="16"/>
        </w:numPr>
        <w:spacing w:after="60"/>
      </w:pPr>
      <w:r>
        <w:t xml:space="preserve">Untuk mengganti bahasa, klik ikon </w:t>
      </w:r>
      <w:r>
        <w:rPr>
          <w:b/>
        </w:rPr>
        <w:t>globe (</w:t>
      </w:r>
      <w:r>
        <w:rPr>
          <w:b/>
        </w:rPr>
        <w:t>🌐</w:t>
      </w:r>
      <w:r>
        <w:rPr>
          <w:b/>
        </w:rPr>
        <w:t>)</w:t>
      </w:r>
      <w:r>
        <w:t xml:space="preserve"> di kanan atas, lalu pilih </w:t>
      </w:r>
      <w:r>
        <w:rPr>
          <w:b/>
        </w:rPr>
        <w:t>Bahasa Indonesia</w:t>
      </w:r>
      <w:r>
        <w:t xml:space="preserve"> atau </w:t>
      </w:r>
      <w:r>
        <w:rPr>
          <w:b/>
        </w:rPr>
        <w:t>English</w:t>
      </w:r>
      <w:r>
        <w:t>.</w:t>
      </w:r>
    </w:p>
    <w:p w14:paraId="4E1BB8BC" w14:textId="77777777" w:rsidR="008868DD" w:rsidRDefault="00CB69DA">
      <w:pPr>
        <w:pStyle w:val="ListNumber"/>
        <w:numPr>
          <w:ilvl w:val="0"/>
          <w:numId w:val="16"/>
        </w:numPr>
        <w:spacing w:after="60"/>
      </w:pPr>
      <w:r>
        <w:t xml:space="preserve">Di halaman </w:t>
      </w:r>
      <w:r>
        <w:rPr>
          <w:b/>
        </w:rPr>
        <w:t>Profil</w:t>
      </w:r>
      <w:r>
        <w:t xml:space="preserve">: ubah nama/email, pilih </w:t>
      </w:r>
      <w:r>
        <w:rPr>
          <w:b/>
        </w:rPr>
        <w:t>Ubah Gambar</w:t>
      </w:r>
      <w:r>
        <w:t xml:space="preserve"> untuk mengganti foto, atau isi password lama dan baru untuk mengganti password. Klik </w:t>
      </w:r>
      <w:r>
        <w:rPr>
          <w:b/>
        </w:rPr>
        <w:t>Simpan</w:t>
      </w:r>
      <w:r>
        <w:t>.</w:t>
      </w:r>
    </w:p>
    <w:p w14:paraId="188AF60A" w14:textId="77777777" w:rsidR="008868DD" w:rsidRDefault="00CB69DA">
      <w:pPr>
        <w:pStyle w:val="ListNumber"/>
        <w:numPr>
          <w:ilvl w:val="0"/>
          <w:numId w:val="16"/>
        </w:numPr>
        <w:spacing w:after="60"/>
      </w:pPr>
      <w:r>
        <w:t xml:space="preserve">Untuk keluar, klik foto profil lalu pilih </w:t>
      </w:r>
      <w:r>
        <w:rPr>
          <w:b/>
        </w:rPr>
        <w:t>Keluar</w:t>
      </w:r>
      <w: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06"/>
        <w:gridCol w:w="4706"/>
      </w:tblGrid>
      <w:tr w:rsidR="008868DD" w14:paraId="255FDAF8" w14:textId="77777777">
        <w:tc>
          <w:tcPr>
            <w:tcW w:w="4706" w:type="dxa"/>
          </w:tcPr>
          <w:p w14:paraId="260DAD22" w14:textId="77777777" w:rsidR="008868DD" w:rsidRDefault="00CB69D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E5DD445" wp14:editId="00A538A8">
                  <wp:extent cx="2340000" cy="2751558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751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6" w:type="dxa"/>
          </w:tcPr>
          <w:p w14:paraId="75B7C079" w14:textId="77777777" w:rsidR="008868DD" w:rsidRDefault="00CB69D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D7B337C" wp14:editId="5A730D90">
                  <wp:extent cx="2340000" cy="117000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601D0E" w14:textId="77777777" w:rsidR="008868DD" w:rsidRDefault="00CB69DA">
      <w:pPr>
        <w:spacing w:after="200"/>
        <w:jc w:val="center"/>
      </w:pPr>
      <w:r>
        <w:rPr>
          <w:b/>
          <w:color w:val="606B75"/>
          <w:sz w:val="19"/>
        </w:rPr>
        <w:t xml:space="preserve">Gambar 17. </w:t>
      </w:r>
      <w:r>
        <w:rPr>
          <w:i/>
          <w:color w:val="606B75"/>
          <w:sz w:val="19"/>
        </w:rPr>
        <w:t>Kiri: menu profil. Kanan: pilihan bahasa.</w:t>
      </w:r>
    </w:p>
    <w:p w14:paraId="27478E6F" w14:textId="77777777" w:rsidR="008868DD" w:rsidRDefault="00CB69DA">
      <w:pPr>
        <w:keepNext/>
        <w:jc w:val="center"/>
      </w:pPr>
      <w:r>
        <w:rPr>
          <w:noProof/>
        </w:rPr>
        <w:drawing>
          <wp:inline distT="0" distB="0" distL="0" distR="0" wp14:anchorId="0ADC39BD" wp14:editId="3D9FB4C4">
            <wp:extent cx="5040000" cy="466644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666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004D3" w14:textId="77777777" w:rsidR="008868DD" w:rsidRDefault="00CB69DA">
      <w:pPr>
        <w:spacing w:after="200"/>
        <w:jc w:val="center"/>
      </w:pPr>
      <w:r>
        <w:rPr>
          <w:b/>
          <w:color w:val="606B75"/>
          <w:sz w:val="19"/>
        </w:rPr>
        <w:t xml:space="preserve">Gambar 18. </w:t>
      </w:r>
      <w:r>
        <w:rPr>
          <w:i/>
          <w:color w:val="606B75"/>
          <w:sz w:val="19"/>
        </w:rPr>
        <w:t>Halaman Profil: data akun, foto, dan ganti password.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8868DD" w14:paraId="625C3150" w14:textId="77777777">
        <w:trPr>
          <w:jc w:val="center"/>
        </w:trPr>
        <w:tc>
          <w:tcPr>
            <w:tcW w:w="9412" w:type="dxa"/>
            <w:shd w:val="clear" w:color="auto" w:fill="FDECEA"/>
          </w:tcPr>
          <w:p w14:paraId="7035FDF2" w14:textId="77777777" w:rsidR="008868DD" w:rsidRDefault="00CB69DA">
            <w:r>
              <w:rPr>
                <w:b/>
                <w:color w:val="C62828"/>
              </w:rPr>
              <w:t xml:space="preserve">Penting: </w:t>
            </w:r>
            <w:r>
              <w:t xml:space="preserve">Bagian </w:t>
            </w:r>
            <w:r>
              <w:rPr>
                <w:b/>
              </w:rPr>
              <w:t>Hapus Akun</w:t>
            </w:r>
            <w:r>
              <w:t xml:space="preserve"> di bawah halaman profil akan menghapus akun beserta datanya </w:t>
            </w:r>
            <w:r>
              <w:rPr>
                <w:b/>
              </w:rPr>
              <w:t>secara permanen</w:t>
            </w:r>
            <w:r>
              <w:t>. Jangan dipakai kecuali benar-benar ingin berhenti.</w:t>
            </w:r>
          </w:p>
        </w:tc>
      </w:tr>
    </w:tbl>
    <w:p w14:paraId="05DCA268" w14:textId="77777777" w:rsidR="008868DD" w:rsidRDefault="008868DD">
      <w:pPr>
        <w:spacing w:after="40"/>
      </w:pPr>
    </w:p>
    <w:p w14:paraId="7C4F292C" w14:textId="77777777" w:rsidR="008868DD" w:rsidRDefault="00CB69DA">
      <w:r>
        <w:br w:type="page"/>
      </w:r>
    </w:p>
    <w:p w14:paraId="03EB8270" w14:textId="77777777" w:rsidR="008868DD" w:rsidRDefault="00CB69DA">
      <w:pPr>
        <w:pStyle w:val="Heading1"/>
      </w:pPr>
      <w:bookmarkStart w:id="17" w:name="_Toc242288145"/>
      <w:r>
        <w:t>Bagian B. Memakai Aplikasi HP</w:t>
      </w:r>
      <w:bookmarkEnd w:id="17"/>
    </w:p>
    <w:p w14:paraId="7CF7A321" w14:textId="77777777" w:rsidR="008868DD" w:rsidRDefault="00CB69DA">
      <w:r>
        <w:t xml:space="preserve">Aplikasi </w:t>
      </w:r>
      <w:r>
        <w:rPr>
          <w:b/>
        </w:rPr>
        <w:t>AgroGuard</w:t>
      </w:r>
      <w:r>
        <w:t xml:space="preserve"> berisi menu dan informasi yang sama dengan website, disusun agar nyaman di layar HP. Menu ada di </w:t>
      </w:r>
      <w:r>
        <w:rPr>
          <w:b/>
        </w:rPr>
        <w:t>bagian bawah layar</w:t>
      </w:r>
      <w:r>
        <w:t xml:space="preserve">: Beranda, Prediksi, Riwayat, Deteksi CNN, dan Asisten AI. Halaman </w:t>
      </w:r>
      <w:r>
        <w:rPr>
          <w:b/>
        </w:rPr>
        <w:t>Akun</w:t>
      </w:r>
      <w:r>
        <w:t xml:space="preserve"> dibuka dengan mengetuk foto profil di kanan atas.</w:t>
      </w:r>
    </w:p>
    <w:p w14:paraId="433A1BC7" w14:textId="77777777" w:rsidR="008868DD" w:rsidRDefault="00CB69DA">
      <w:pPr>
        <w:pStyle w:val="Heading2"/>
      </w:pPr>
      <w:bookmarkStart w:id="18" w:name="_Toc242288146"/>
      <w:r>
        <w:t>B.1 Memasang aplikasi (Android)</w:t>
      </w:r>
      <w:bookmarkEnd w:id="18"/>
    </w:p>
    <w:p w14:paraId="274885A0" w14:textId="77777777" w:rsidR="008868DD" w:rsidRDefault="00CB69DA">
      <w:pPr>
        <w:pStyle w:val="ListNumber"/>
        <w:numPr>
          <w:ilvl w:val="0"/>
          <w:numId w:val="17"/>
        </w:numPr>
        <w:spacing w:after="60"/>
      </w:pPr>
      <w:r>
        <w:t xml:space="preserve">Minta file pemasangan aplikasi </w:t>
      </w:r>
      <w:r>
        <w:rPr>
          <w:b/>
        </w:rPr>
        <w:t>AgroGuard</w:t>
      </w:r>
      <w:r>
        <w:t xml:space="preserve"> (berakhiran </w:t>
      </w:r>
      <w:r>
        <w:rPr>
          <w:b/>
        </w:rPr>
        <w:t>.apk</w:t>
      </w:r>
      <w:r>
        <w:t>) kepada admin, lalu simpan di HP.</w:t>
      </w:r>
    </w:p>
    <w:p w14:paraId="243B06EB" w14:textId="77777777" w:rsidR="008868DD" w:rsidRDefault="00CB69DA">
      <w:pPr>
        <w:pStyle w:val="ListNumber"/>
        <w:numPr>
          <w:ilvl w:val="0"/>
          <w:numId w:val="17"/>
        </w:numPr>
        <w:spacing w:after="60"/>
      </w:pPr>
      <w:r>
        <w:t xml:space="preserve">Ketuk file tersebut. Bila muncul peringatan, izinkan </w:t>
      </w:r>
      <w:r>
        <w:rPr>
          <w:b/>
        </w:rPr>
        <w:t>Instal dari sumber ini / Instal aplikasi tidak dikenal</w:t>
      </w:r>
      <w:r>
        <w:t>.</w:t>
      </w:r>
    </w:p>
    <w:p w14:paraId="07853D44" w14:textId="77777777" w:rsidR="008868DD" w:rsidRDefault="00CB69DA">
      <w:pPr>
        <w:pStyle w:val="ListNumber"/>
        <w:numPr>
          <w:ilvl w:val="0"/>
          <w:numId w:val="17"/>
        </w:numPr>
        <w:spacing w:after="60"/>
      </w:pPr>
      <w:r>
        <w:t xml:space="preserve">Ketuk </w:t>
      </w:r>
      <w:r>
        <w:rPr>
          <w:b/>
        </w:rPr>
        <w:t>Instal</w:t>
      </w:r>
      <w:r>
        <w:t xml:space="preserve">, tunggu selesai, lalu ketuk </w:t>
      </w:r>
      <w:r>
        <w:rPr>
          <w:b/>
        </w:rPr>
        <w:t>Buka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8868DD" w14:paraId="21414B1E" w14:textId="77777777">
        <w:trPr>
          <w:jc w:val="center"/>
        </w:trPr>
        <w:tc>
          <w:tcPr>
            <w:tcW w:w="9412" w:type="dxa"/>
            <w:shd w:val="clear" w:color="auto" w:fill="E8F5E9"/>
          </w:tcPr>
          <w:p w14:paraId="1D8C0FA7" w14:textId="77777777" w:rsidR="008868DD" w:rsidRDefault="00CB69DA">
            <w:r>
              <w:rPr>
                <w:b/>
                <w:color w:val="2E7D32"/>
              </w:rPr>
              <w:t xml:space="preserve">Tips: </w:t>
            </w:r>
            <w:r>
              <w:t>Untuk iPhone, pemasangan dilakukan oleh admin melalui jalur resmi Apple (TestFlight/App Store).</w:t>
            </w:r>
          </w:p>
        </w:tc>
      </w:tr>
    </w:tbl>
    <w:p w14:paraId="60EB8262" w14:textId="77777777" w:rsidR="008868DD" w:rsidRDefault="008868DD">
      <w:pPr>
        <w:spacing w:after="40"/>
      </w:pPr>
    </w:p>
    <w:p w14:paraId="45F5C431" w14:textId="77777777" w:rsidR="008868DD" w:rsidRDefault="00CB69DA">
      <w:pPr>
        <w:pStyle w:val="Heading2"/>
      </w:pPr>
      <w:bookmarkStart w:id="19" w:name="_Toc242288147"/>
      <w:r>
        <w:t>B.2 Masuk ke aplikasi</w:t>
      </w:r>
      <w:bookmarkEnd w:id="19"/>
    </w:p>
    <w:p w14:paraId="0074566F" w14:textId="77777777" w:rsidR="008868DD" w:rsidRDefault="00CB69DA">
      <w:pPr>
        <w:pStyle w:val="ListNumber"/>
        <w:numPr>
          <w:ilvl w:val="0"/>
          <w:numId w:val="18"/>
        </w:numPr>
        <w:spacing w:after="60"/>
      </w:pPr>
      <w:r>
        <w:t xml:space="preserve">Isi </w:t>
      </w:r>
      <w:r>
        <w:rPr>
          <w:b/>
        </w:rPr>
        <w:t>Email</w:t>
      </w:r>
      <w:r>
        <w:t xml:space="preserve"> dan </w:t>
      </w:r>
      <w:r>
        <w:rPr>
          <w:b/>
        </w:rPr>
        <w:t>Password</w:t>
      </w:r>
      <w:r>
        <w:t xml:space="preserve"> akun Anda.</w:t>
      </w:r>
    </w:p>
    <w:p w14:paraId="0A249082" w14:textId="77777777" w:rsidR="008868DD" w:rsidRDefault="00CB69DA">
      <w:pPr>
        <w:pStyle w:val="ListNumber"/>
        <w:numPr>
          <w:ilvl w:val="0"/>
          <w:numId w:val="18"/>
        </w:numPr>
        <w:spacing w:after="60"/>
      </w:pPr>
      <w:r>
        <w:t xml:space="preserve">Bila admin memberi alamat server khusus, ketuk </w:t>
      </w:r>
      <w:r>
        <w:rPr>
          <w:b/>
        </w:rPr>
        <w:t>Pengaturan server</w:t>
      </w:r>
      <w:r>
        <w:t xml:space="preserve"> lalu isi alamatnya. Biasanya cukup memakai alamat bawaan </w:t>
      </w:r>
      <w:r>
        <w:rPr>
          <w:b/>
        </w:rPr>
        <w:t>https://petaniasik.my.id</w:t>
      </w:r>
      <w:r>
        <w:t>.</w:t>
      </w:r>
    </w:p>
    <w:p w14:paraId="37C876D6" w14:textId="77777777" w:rsidR="008868DD" w:rsidRDefault="00CB69DA">
      <w:pPr>
        <w:pStyle w:val="ListNumber"/>
        <w:numPr>
          <w:ilvl w:val="0"/>
          <w:numId w:val="18"/>
        </w:numPr>
        <w:spacing w:after="60"/>
      </w:pPr>
      <w:r>
        <w:t xml:space="preserve">Ketuk </w:t>
      </w:r>
      <w:r>
        <w:rPr>
          <w:b/>
        </w:rPr>
        <w:t>Masuk</w:t>
      </w:r>
      <w:r>
        <w:t xml:space="preserve">. Lupa password? Isi email, lalu ketuk </w:t>
      </w:r>
      <w:r>
        <w:rPr>
          <w:b/>
        </w:rPr>
        <w:t>Lupa password?</w:t>
      </w:r>
      <w:r>
        <w:t>; tautan reset dikirim ke email.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8868DD" w14:paraId="335D5DFB" w14:textId="77777777">
        <w:trPr>
          <w:jc w:val="center"/>
        </w:trPr>
        <w:tc>
          <w:tcPr>
            <w:tcW w:w="4706" w:type="dxa"/>
          </w:tcPr>
          <w:p w14:paraId="2083CA25" w14:textId="77777777" w:rsidR="008868DD" w:rsidRDefault="00CB69D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2E6AA61" wp14:editId="562329A6">
                  <wp:extent cx="2088000" cy="463768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000" cy="463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6" w:type="dxa"/>
          </w:tcPr>
          <w:p w14:paraId="7AEEB9DD" w14:textId="77777777" w:rsidR="008868DD" w:rsidRDefault="00CB69D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E019A0D" wp14:editId="3E7FA8E8">
                  <wp:extent cx="2088000" cy="463768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000" cy="463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68DD" w14:paraId="2842CB52" w14:textId="77777777">
        <w:trPr>
          <w:jc w:val="center"/>
        </w:trPr>
        <w:tc>
          <w:tcPr>
            <w:tcW w:w="4706" w:type="dxa"/>
          </w:tcPr>
          <w:p w14:paraId="1FEB220E" w14:textId="77777777" w:rsidR="008868DD" w:rsidRDefault="00CB69DA">
            <w:pPr>
              <w:jc w:val="center"/>
            </w:pPr>
            <w:r>
              <w:rPr>
                <w:b/>
                <w:color w:val="606B75"/>
                <w:sz w:val="18"/>
              </w:rPr>
              <w:t xml:space="preserve">Gambar 19. </w:t>
            </w:r>
            <w:r>
              <w:rPr>
                <w:i/>
                <w:color w:val="606B75"/>
                <w:sz w:val="18"/>
              </w:rPr>
              <w:t>Halaman masuk aplikasi.</w:t>
            </w:r>
          </w:p>
        </w:tc>
        <w:tc>
          <w:tcPr>
            <w:tcW w:w="4706" w:type="dxa"/>
          </w:tcPr>
          <w:p w14:paraId="1A862B96" w14:textId="77777777" w:rsidR="008868DD" w:rsidRDefault="00CB69DA">
            <w:pPr>
              <w:jc w:val="center"/>
            </w:pPr>
            <w:r>
              <w:rPr>
                <w:b/>
                <w:color w:val="606B75"/>
                <w:sz w:val="18"/>
              </w:rPr>
              <w:t xml:space="preserve">Gambar 20. </w:t>
            </w:r>
            <w:r>
              <w:rPr>
                <w:i/>
                <w:color w:val="606B75"/>
                <w:sz w:val="18"/>
              </w:rPr>
              <w:t>Pengaturan server dibuka.</w:t>
            </w:r>
          </w:p>
        </w:tc>
      </w:tr>
    </w:tbl>
    <w:p w14:paraId="257EDA9D" w14:textId="77777777" w:rsidR="008868DD" w:rsidRDefault="008868DD">
      <w:pPr>
        <w:spacing w:after="80"/>
      </w:pPr>
    </w:p>
    <w:p w14:paraId="0E957A00" w14:textId="77777777" w:rsidR="008868DD" w:rsidRDefault="00CB69DA">
      <w:pPr>
        <w:pStyle w:val="Heading2"/>
      </w:pPr>
      <w:bookmarkStart w:id="20" w:name="_Toc242288148"/>
      <w:r>
        <w:t>B.3 Beranda</w:t>
      </w:r>
      <w:bookmarkEnd w:id="20"/>
    </w:p>
    <w:p w14:paraId="177617FC" w14:textId="77777777" w:rsidR="008868DD" w:rsidRDefault="00CB69DA">
      <w:r>
        <w:t>Beranda memperbarui data sendiri setiap 30 detik. Tarik layar ke bawah untuk memperbarui saat itu juga. Geser ke atas untuk melihat bagian berikutnya.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8868DD" w14:paraId="0552A972" w14:textId="77777777">
        <w:trPr>
          <w:jc w:val="center"/>
        </w:trPr>
        <w:tc>
          <w:tcPr>
            <w:tcW w:w="3137" w:type="dxa"/>
          </w:tcPr>
          <w:p w14:paraId="2882EB0D" w14:textId="77777777" w:rsidR="008868DD" w:rsidRDefault="00CB69D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7FB15C" wp14:editId="37C3F189">
                  <wp:extent cx="1764000" cy="391804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918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7" w:type="dxa"/>
          </w:tcPr>
          <w:p w14:paraId="418016A8" w14:textId="77777777" w:rsidR="008868DD" w:rsidRDefault="00CB69D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315E9CF" wp14:editId="2AB7B09F">
                  <wp:extent cx="1764000" cy="391804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918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7" w:type="dxa"/>
          </w:tcPr>
          <w:p w14:paraId="69F20910" w14:textId="77777777" w:rsidR="008868DD" w:rsidRDefault="00CB69D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3FF9881" wp14:editId="5F8A7769">
                  <wp:extent cx="1764000" cy="391804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918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68DD" w14:paraId="72EEDE36" w14:textId="77777777">
        <w:trPr>
          <w:jc w:val="center"/>
        </w:trPr>
        <w:tc>
          <w:tcPr>
            <w:tcW w:w="3137" w:type="dxa"/>
          </w:tcPr>
          <w:p w14:paraId="4F3B2CD7" w14:textId="77777777" w:rsidR="008868DD" w:rsidRDefault="00CB69DA">
            <w:pPr>
              <w:jc w:val="center"/>
            </w:pPr>
            <w:r>
              <w:rPr>
                <w:b/>
                <w:color w:val="606B75"/>
                <w:sz w:val="18"/>
              </w:rPr>
              <w:t xml:space="preserve">Gambar 21. </w:t>
            </w:r>
            <w:r>
              <w:rPr>
                <w:i/>
                <w:color w:val="606B75"/>
                <w:sz w:val="18"/>
              </w:rPr>
              <w:t>Kondisi cuaca dan VPD.</w:t>
            </w:r>
          </w:p>
        </w:tc>
        <w:tc>
          <w:tcPr>
            <w:tcW w:w="3137" w:type="dxa"/>
          </w:tcPr>
          <w:p w14:paraId="2C341750" w14:textId="77777777" w:rsidR="008868DD" w:rsidRDefault="00CB69DA">
            <w:pPr>
              <w:jc w:val="center"/>
            </w:pPr>
            <w:r>
              <w:rPr>
                <w:b/>
                <w:color w:val="606B75"/>
                <w:sz w:val="18"/>
              </w:rPr>
              <w:t xml:space="preserve">Gambar 22. </w:t>
            </w:r>
            <w:r>
              <w:rPr>
                <w:i/>
                <w:color w:val="606B75"/>
                <w:sz w:val="18"/>
              </w:rPr>
              <w:t>Kondisi tanah per petak.</w:t>
            </w:r>
          </w:p>
        </w:tc>
        <w:tc>
          <w:tcPr>
            <w:tcW w:w="3137" w:type="dxa"/>
          </w:tcPr>
          <w:p w14:paraId="656F1E6B" w14:textId="77777777" w:rsidR="008868DD" w:rsidRDefault="00CB69DA">
            <w:pPr>
              <w:jc w:val="center"/>
            </w:pPr>
            <w:r>
              <w:rPr>
                <w:b/>
                <w:color w:val="606B75"/>
                <w:sz w:val="18"/>
              </w:rPr>
              <w:t xml:space="preserve">Gambar 23. </w:t>
            </w:r>
            <w:r>
              <w:rPr>
                <w:i/>
                <w:color w:val="606B75"/>
                <w:sz w:val="18"/>
              </w:rPr>
              <w:t>Status alat dan deteksi hama.</w:t>
            </w:r>
          </w:p>
        </w:tc>
      </w:tr>
    </w:tbl>
    <w:p w14:paraId="50CFBAAC" w14:textId="77777777" w:rsidR="008868DD" w:rsidRDefault="008868DD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8868DD" w14:paraId="6F76BFD8" w14:textId="77777777">
        <w:trPr>
          <w:jc w:val="center"/>
        </w:trPr>
        <w:tc>
          <w:tcPr>
            <w:tcW w:w="3137" w:type="dxa"/>
          </w:tcPr>
          <w:p w14:paraId="4C393878" w14:textId="77777777" w:rsidR="008868DD" w:rsidRDefault="00CB69D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E13DC39" wp14:editId="3AF451D2">
                  <wp:extent cx="1764000" cy="391804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918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7" w:type="dxa"/>
          </w:tcPr>
          <w:p w14:paraId="4A382138" w14:textId="77777777" w:rsidR="008868DD" w:rsidRDefault="00CB69D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9F3BA55" wp14:editId="26402EF0">
                  <wp:extent cx="1764000" cy="391804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918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7" w:type="dxa"/>
          </w:tcPr>
          <w:p w14:paraId="665F4213" w14:textId="77777777" w:rsidR="008868DD" w:rsidRDefault="00CB69D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75581C9" wp14:editId="7660B244">
                  <wp:extent cx="1764000" cy="391804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918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68DD" w14:paraId="2EF4B8CD" w14:textId="77777777">
        <w:trPr>
          <w:jc w:val="center"/>
        </w:trPr>
        <w:tc>
          <w:tcPr>
            <w:tcW w:w="3137" w:type="dxa"/>
          </w:tcPr>
          <w:p w14:paraId="39AAC5B8" w14:textId="77777777" w:rsidR="008868DD" w:rsidRDefault="00CB69DA">
            <w:pPr>
              <w:jc w:val="center"/>
            </w:pPr>
            <w:r>
              <w:rPr>
                <w:b/>
                <w:color w:val="606B75"/>
                <w:sz w:val="18"/>
              </w:rPr>
              <w:t xml:space="preserve">Gambar 24. </w:t>
            </w:r>
            <w:r>
              <w:rPr>
                <w:i/>
                <w:color w:val="606B75"/>
                <w:sz w:val="18"/>
              </w:rPr>
              <w:t>Kartu deteksi hama per petak.</w:t>
            </w:r>
          </w:p>
        </w:tc>
        <w:tc>
          <w:tcPr>
            <w:tcW w:w="3137" w:type="dxa"/>
          </w:tcPr>
          <w:p w14:paraId="676FEE3F" w14:textId="77777777" w:rsidR="008868DD" w:rsidRDefault="00CB69DA">
            <w:pPr>
              <w:jc w:val="center"/>
            </w:pPr>
            <w:r>
              <w:rPr>
                <w:b/>
                <w:color w:val="606B75"/>
                <w:sz w:val="18"/>
              </w:rPr>
              <w:t xml:space="preserve">Gambar 25. </w:t>
            </w:r>
            <w:r>
              <w:rPr>
                <w:i/>
                <w:color w:val="606B75"/>
                <w:sz w:val="18"/>
              </w:rPr>
              <w:t>Aksi Rekomendasi.</w:t>
            </w:r>
          </w:p>
        </w:tc>
        <w:tc>
          <w:tcPr>
            <w:tcW w:w="3137" w:type="dxa"/>
          </w:tcPr>
          <w:p w14:paraId="4C13CEE3" w14:textId="77777777" w:rsidR="008868DD" w:rsidRDefault="00CB69DA">
            <w:pPr>
              <w:jc w:val="center"/>
            </w:pPr>
            <w:r>
              <w:rPr>
                <w:b/>
                <w:color w:val="606B75"/>
                <w:sz w:val="18"/>
              </w:rPr>
              <w:t xml:space="preserve">Gambar 26. </w:t>
            </w:r>
            <w:r>
              <w:rPr>
                <w:i/>
                <w:color w:val="606B75"/>
                <w:sz w:val="18"/>
              </w:rPr>
              <w:t>Saran setelah mengetuk "Aksi rekomendasi ›".</w:t>
            </w:r>
          </w:p>
        </w:tc>
      </w:tr>
    </w:tbl>
    <w:p w14:paraId="7D625E3F" w14:textId="77777777" w:rsidR="008868DD" w:rsidRDefault="008868DD">
      <w:pPr>
        <w:spacing w:after="80"/>
      </w:pPr>
    </w:p>
    <w:p w14:paraId="41C6858E" w14:textId="77777777" w:rsidR="008868DD" w:rsidRDefault="00CB69DA">
      <w:pPr>
        <w:pStyle w:val="ListBullet"/>
        <w:spacing w:after="60"/>
      </w:pPr>
      <w:r>
        <w:t xml:space="preserve">Arti angka dan warna sama dengan website (lihat </w:t>
      </w:r>
      <w:r>
        <w:rPr>
          <w:b/>
        </w:rPr>
        <w:t>A.4–A.6</w:t>
      </w:r>
      <w:r>
        <w:t xml:space="preserve"> dan </w:t>
      </w:r>
      <w:r>
        <w:rPr>
          <w:b/>
        </w:rPr>
        <w:t>1.2</w:t>
      </w:r>
      <w:r>
        <w:t>).</w:t>
      </w:r>
    </w:p>
    <w:p w14:paraId="77FE7D5D" w14:textId="77777777" w:rsidR="008868DD" w:rsidRDefault="00CB69DA">
      <w:pPr>
        <w:pStyle w:val="ListBullet"/>
        <w:spacing w:after="60"/>
      </w:pPr>
      <w:r>
        <w:t xml:space="preserve">Ketuk </w:t>
      </w:r>
      <w:r>
        <w:rPr>
          <w:b/>
        </w:rPr>
        <w:t>foto</w:t>
      </w:r>
      <w:r>
        <w:t xml:space="preserve"> untuk memperbesar; ketuk </w:t>
      </w:r>
      <w:r>
        <w:rPr>
          <w:b/>
        </w:rPr>
        <w:t>Aksi rekomendasi ›</w:t>
      </w:r>
      <w:r>
        <w:t xml:space="preserve"> pada kartu untuk melihat saran petak tersebut.</w:t>
      </w:r>
    </w:p>
    <w:p w14:paraId="791C3E62" w14:textId="77777777" w:rsidR="008868DD" w:rsidRDefault="00CB69DA">
      <w:pPr>
        <w:pStyle w:val="Heading2"/>
      </w:pPr>
      <w:bookmarkStart w:id="21" w:name="_Toc242288149"/>
      <w:r>
        <w:t>B.4 Prediksi</w:t>
      </w:r>
      <w:bookmarkEnd w:id="21"/>
    </w:p>
    <w:p w14:paraId="4B92417E" w14:textId="77777777" w:rsidR="008868DD" w:rsidRDefault="00CB69DA">
      <w:pPr>
        <w:pStyle w:val="ListNumber"/>
        <w:numPr>
          <w:ilvl w:val="0"/>
          <w:numId w:val="19"/>
        </w:numPr>
        <w:spacing w:after="60"/>
      </w:pPr>
      <w:r>
        <w:t xml:space="preserve">Ketuk menu </w:t>
      </w:r>
      <w:r>
        <w:rPr>
          <w:b/>
        </w:rPr>
        <w:t>Prediksi</w:t>
      </w:r>
      <w:r>
        <w:t xml:space="preserve"> di bawah.</w:t>
      </w:r>
    </w:p>
    <w:p w14:paraId="44E75D68" w14:textId="77777777" w:rsidR="008868DD" w:rsidRDefault="00CB69DA">
      <w:pPr>
        <w:pStyle w:val="ListNumber"/>
        <w:numPr>
          <w:ilvl w:val="0"/>
          <w:numId w:val="19"/>
        </w:numPr>
        <w:spacing w:after="60"/>
      </w:pPr>
      <w:r>
        <w:t xml:space="preserve">Pilih </w:t>
      </w:r>
      <w:r>
        <w:rPr>
          <w:b/>
        </w:rPr>
        <w:t>Gabungan / Petak 1 / Petak 2</w:t>
      </w:r>
      <w:r>
        <w:t xml:space="preserve">, pilih </w:t>
      </w:r>
      <w:r>
        <w:rPr>
          <w:b/>
        </w:rPr>
        <w:t>1D, 3D, 7D, 14D</w:t>
      </w:r>
      <w:r>
        <w:t xml:space="preserve">, atau ketik jumlah hari lalu ketuk </w:t>
      </w:r>
      <w:r>
        <w:rPr>
          <w:b/>
        </w:rPr>
        <w:t>Terapkan</w:t>
      </w:r>
      <w:r>
        <w:t>.</w:t>
      </w:r>
    </w:p>
    <w:p w14:paraId="7AF7486D" w14:textId="77777777" w:rsidR="008868DD" w:rsidRDefault="00CB69DA">
      <w:pPr>
        <w:pStyle w:val="ListNumber"/>
        <w:numPr>
          <w:ilvl w:val="0"/>
          <w:numId w:val="19"/>
        </w:numPr>
        <w:spacing w:after="60"/>
      </w:pPr>
      <w:r>
        <w:t xml:space="preserve">Geser tabel ke kiri untuk melihat kolom Status, Penyebab, dan </w:t>
      </w:r>
      <w:r>
        <w:rPr>
          <w:b/>
        </w:rPr>
        <w:t>Kesimpulan</w:t>
      </w:r>
      <w:r>
        <w:t>.</w:t>
      </w:r>
    </w:p>
    <w:p w14:paraId="7BA28224" w14:textId="77777777" w:rsidR="008868DD" w:rsidRDefault="00CB69DA">
      <w:pPr>
        <w:pStyle w:val="ListNumber"/>
        <w:numPr>
          <w:ilvl w:val="0"/>
          <w:numId w:val="19"/>
        </w:numPr>
        <w:spacing w:after="60"/>
      </w:pPr>
      <w:r>
        <w:t xml:space="preserve">Ketuk tombol </w:t>
      </w:r>
      <w:r>
        <w:rPr>
          <w:b/>
        </w:rPr>
        <w:t>Kesimpulan</w:t>
      </w:r>
      <w:r>
        <w:t xml:space="preserve"> untuk membuka saran tindakan.</w:t>
      </w:r>
    </w:p>
    <w:p w14:paraId="2467ABB8" w14:textId="77777777" w:rsidR="008868DD" w:rsidRDefault="00CB69DA">
      <w:pPr>
        <w:pStyle w:val="ListNumber"/>
        <w:numPr>
          <w:ilvl w:val="0"/>
          <w:numId w:val="19"/>
        </w:numPr>
        <w:spacing w:after="60"/>
      </w:pPr>
      <w:r>
        <w:t xml:space="preserve">Geser layar ke bawah untuk melihat grafik </w:t>
      </w:r>
      <w:r>
        <w:rPr>
          <w:b/>
        </w:rPr>
        <w:t>Tren Prediksi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8868DD" w14:paraId="3ABE038F" w14:textId="77777777">
        <w:trPr>
          <w:jc w:val="center"/>
        </w:trPr>
        <w:tc>
          <w:tcPr>
            <w:tcW w:w="4706" w:type="dxa"/>
          </w:tcPr>
          <w:p w14:paraId="38338970" w14:textId="77777777" w:rsidR="008868DD" w:rsidRDefault="00CB69D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6A3C805" wp14:editId="043D689F">
                  <wp:extent cx="2088000" cy="463768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000" cy="463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6" w:type="dxa"/>
          </w:tcPr>
          <w:p w14:paraId="2C2C4E21" w14:textId="77777777" w:rsidR="008868DD" w:rsidRDefault="00CB69D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E35887" wp14:editId="26C818CC">
                  <wp:extent cx="2088000" cy="463768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000" cy="463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68DD" w14:paraId="239EF2D3" w14:textId="77777777">
        <w:trPr>
          <w:jc w:val="center"/>
        </w:trPr>
        <w:tc>
          <w:tcPr>
            <w:tcW w:w="4706" w:type="dxa"/>
          </w:tcPr>
          <w:p w14:paraId="269B47F0" w14:textId="77777777" w:rsidR="008868DD" w:rsidRDefault="00CB69DA">
            <w:pPr>
              <w:jc w:val="center"/>
            </w:pPr>
            <w:r>
              <w:rPr>
                <w:b/>
                <w:color w:val="606B75"/>
                <w:sz w:val="18"/>
              </w:rPr>
              <w:t xml:space="preserve">Gambar 27. </w:t>
            </w:r>
            <w:r>
              <w:rPr>
                <w:i/>
                <w:color w:val="606B75"/>
                <w:sz w:val="18"/>
              </w:rPr>
              <w:t>Pilihan petak dan hari, tabel prediksi.</w:t>
            </w:r>
          </w:p>
        </w:tc>
        <w:tc>
          <w:tcPr>
            <w:tcW w:w="4706" w:type="dxa"/>
          </w:tcPr>
          <w:p w14:paraId="2E238480" w14:textId="77777777" w:rsidR="008868DD" w:rsidRDefault="00CB69DA">
            <w:pPr>
              <w:jc w:val="center"/>
            </w:pPr>
            <w:r>
              <w:rPr>
                <w:b/>
                <w:color w:val="606B75"/>
                <w:sz w:val="18"/>
              </w:rPr>
              <w:t xml:space="preserve">Gambar 28. </w:t>
            </w:r>
            <w:r>
              <w:rPr>
                <w:i/>
                <w:color w:val="606B75"/>
                <w:sz w:val="18"/>
              </w:rPr>
              <w:t>Kolom Kesimpulan (bisa diketuk).</w:t>
            </w:r>
          </w:p>
        </w:tc>
      </w:tr>
    </w:tbl>
    <w:p w14:paraId="23D657B4" w14:textId="77777777" w:rsidR="008868DD" w:rsidRDefault="008868DD">
      <w:pPr>
        <w:spacing w:after="80"/>
      </w:pPr>
    </w:p>
    <w:p w14:paraId="70EF6011" w14:textId="77777777" w:rsidR="008868DD" w:rsidRDefault="00CB69DA">
      <w:pPr>
        <w:pStyle w:val="Heading2"/>
      </w:pPr>
      <w:bookmarkStart w:id="22" w:name="_Toc242288150"/>
      <w:r>
        <w:t>B.5 Riwayat</w:t>
      </w:r>
      <w:bookmarkEnd w:id="22"/>
    </w:p>
    <w:p w14:paraId="2A45578D" w14:textId="77777777" w:rsidR="008868DD" w:rsidRDefault="00CB69DA">
      <w:r>
        <w:t xml:space="preserve">Menu </w:t>
      </w:r>
      <w:r>
        <w:rPr>
          <w:b/>
        </w:rPr>
        <w:t>Riwayat</w:t>
      </w:r>
      <w:r>
        <w:t xml:space="preserve"> menampilkan data sensor yang sudah terukur (terbaru di atas). Ketuk </w:t>
      </w:r>
      <w:r>
        <w:rPr>
          <w:b/>
        </w:rPr>
        <w:t>Ekspor</w:t>
      </w:r>
      <w:r>
        <w:t xml:space="preserve"> untuk mengunduh Excel, lalu pilih menyimpan atau mengirim file (misalnya lewat WhatsApp).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8868DD" w14:paraId="4845244D" w14:textId="77777777">
        <w:trPr>
          <w:jc w:val="center"/>
        </w:trPr>
        <w:tc>
          <w:tcPr>
            <w:tcW w:w="9412" w:type="dxa"/>
          </w:tcPr>
          <w:p w14:paraId="413C7AF0" w14:textId="77777777" w:rsidR="008868DD" w:rsidRDefault="00CB69D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56C1735" wp14:editId="7EC348EE">
                  <wp:extent cx="2088000" cy="463768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000" cy="463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68DD" w14:paraId="36DF4083" w14:textId="77777777">
        <w:trPr>
          <w:jc w:val="center"/>
        </w:trPr>
        <w:tc>
          <w:tcPr>
            <w:tcW w:w="9412" w:type="dxa"/>
          </w:tcPr>
          <w:p w14:paraId="1F8E7305" w14:textId="77777777" w:rsidR="008868DD" w:rsidRDefault="00CB69DA">
            <w:pPr>
              <w:jc w:val="center"/>
            </w:pPr>
            <w:r>
              <w:rPr>
                <w:b/>
                <w:color w:val="606B75"/>
                <w:sz w:val="18"/>
              </w:rPr>
              <w:t xml:space="preserve">Gambar 29. </w:t>
            </w:r>
            <w:r>
              <w:rPr>
                <w:i/>
                <w:color w:val="606B75"/>
                <w:sz w:val="18"/>
              </w:rPr>
              <w:t>Riwayat sensor dan tombol Ekspor.</w:t>
            </w:r>
          </w:p>
        </w:tc>
      </w:tr>
    </w:tbl>
    <w:p w14:paraId="2DBAB62F" w14:textId="77777777" w:rsidR="008868DD" w:rsidRDefault="008868DD">
      <w:pPr>
        <w:spacing w:after="80"/>
      </w:pPr>
    </w:p>
    <w:p w14:paraId="6EEC05AF" w14:textId="77777777" w:rsidR="008868DD" w:rsidRDefault="00CB69DA">
      <w:pPr>
        <w:pStyle w:val="Heading2"/>
      </w:pPr>
      <w:bookmarkStart w:id="23" w:name="_Toc242288151"/>
      <w:r>
        <w:t>B.6 Deteksi CNN</w:t>
      </w:r>
      <w:bookmarkEnd w:id="23"/>
    </w:p>
    <w:p w14:paraId="6FA2F7E4" w14:textId="77777777" w:rsidR="008868DD" w:rsidRDefault="00CB69DA">
      <w:r>
        <w:t xml:space="preserve">Menu </w:t>
      </w:r>
      <w:r>
        <w:rPr>
          <w:b/>
        </w:rPr>
        <w:t>Deteksi CNN</w:t>
      </w:r>
      <w:r>
        <w:t xml:space="preserve"> berisi ringkasan deteksi dan galeri foto dengan saran penanganan. Ketuk foto untuk memperbesar dan ketuk </w:t>
      </w:r>
      <w:r>
        <w:rPr>
          <w:b/>
        </w:rPr>
        <w:t>Lihat aksi rekomendasi</w:t>
      </w:r>
      <w:r>
        <w:t xml:space="preserve"> untuk saran lengkap.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8868DD" w14:paraId="49F74027" w14:textId="77777777">
        <w:trPr>
          <w:jc w:val="center"/>
        </w:trPr>
        <w:tc>
          <w:tcPr>
            <w:tcW w:w="4706" w:type="dxa"/>
          </w:tcPr>
          <w:p w14:paraId="5A0CE6A1" w14:textId="77777777" w:rsidR="008868DD" w:rsidRDefault="00CB69D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4D1DC42" wp14:editId="21FB84F4">
                  <wp:extent cx="2088000" cy="463768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000" cy="463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6" w:type="dxa"/>
          </w:tcPr>
          <w:p w14:paraId="3BF8919E" w14:textId="77777777" w:rsidR="008868DD" w:rsidRDefault="00CB69D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928483A" wp14:editId="2967ACC4">
                  <wp:extent cx="2088000" cy="4637680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000" cy="463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68DD" w14:paraId="5F7DB908" w14:textId="77777777">
        <w:trPr>
          <w:jc w:val="center"/>
        </w:trPr>
        <w:tc>
          <w:tcPr>
            <w:tcW w:w="4706" w:type="dxa"/>
          </w:tcPr>
          <w:p w14:paraId="2D64E545" w14:textId="77777777" w:rsidR="008868DD" w:rsidRDefault="00CB69DA">
            <w:pPr>
              <w:jc w:val="center"/>
            </w:pPr>
            <w:r>
              <w:rPr>
                <w:b/>
                <w:color w:val="606B75"/>
                <w:sz w:val="18"/>
              </w:rPr>
              <w:t xml:space="preserve">Gambar 30. </w:t>
            </w:r>
            <w:r>
              <w:rPr>
                <w:i/>
                <w:color w:val="606B75"/>
                <w:sz w:val="18"/>
              </w:rPr>
              <w:t>Ringkasan deteksi.</w:t>
            </w:r>
          </w:p>
        </w:tc>
        <w:tc>
          <w:tcPr>
            <w:tcW w:w="4706" w:type="dxa"/>
          </w:tcPr>
          <w:p w14:paraId="12BC5E63" w14:textId="77777777" w:rsidR="008868DD" w:rsidRDefault="00CB69DA">
            <w:pPr>
              <w:jc w:val="center"/>
            </w:pPr>
            <w:r>
              <w:rPr>
                <w:b/>
                <w:color w:val="606B75"/>
                <w:sz w:val="18"/>
              </w:rPr>
              <w:t xml:space="preserve">Gambar 31. </w:t>
            </w:r>
            <w:r>
              <w:rPr>
                <w:i/>
                <w:color w:val="606B75"/>
                <w:sz w:val="18"/>
              </w:rPr>
              <w:t>Galeri foto dan saran penanganan.</w:t>
            </w:r>
          </w:p>
        </w:tc>
      </w:tr>
    </w:tbl>
    <w:p w14:paraId="7530432A" w14:textId="77777777" w:rsidR="008868DD" w:rsidRDefault="008868DD">
      <w:pPr>
        <w:spacing w:after="80"/>
      </w:pPr>
    </w:p>
    <w:p w14:paraId="578DAB9A" w14:textId="77777777" w:rsidR="008868DD" w:rsidRDefault="00CB69DA">
      <w:pPr>
        <w:pStyle w:val="Heading2"/>
      </w:pPr>
      <w:bookmarkStart w:id="24" w:name="_Toc242288152"/>
      <w:r>
        <w:t>B.7 Asisten AI</w:t>
      </w:r>
      <w:bookmarkEnd w:id="24"/>
    </w:p>
    <w:p w14:paraId="70FD0AD5" w14:textId="77777777" w:rsidR="008868DD" w:rsidRDefault="00CB69DA">
      <w:pPr>
        <w:pStyle w:val="ListNumber"/>
        <w:numPr>
          <w:ilvl w:val="0"/>
          <w:numId w:val="20"/>
        </w:numPr>
        <w:spacing w:after="60"/>
      </w:pPr>
      <w:r>
        <w:t xml:space="preserve">Ketuk menu </w:t>
      </w:r>
      <w:r>
        <w:rPr>
          <w:b/>
        </w:rPr>
        <w:t>Asisten AI</w:t>
      </w:r>
      <w:r>
        <w:t>. Kesimpulan keadaan sawah muncul otomatis (tunggu beberapa detik).</w:t>
      </w:r>
    </w:p>
    <w:p w14:paraId="3695900E" w14:textId="77777777" w:rsidR="008868DD" w:rsidRDefault="00CB69DA">
      <w:pPr>
        <w:pStyle w:val="ListNumber"/>
        <w:numPr>
          <w:ilvl w:val="0"/>
          <w:numId w:val="20"/>
        </w:numPr>
        <w:spacing w:after="60"/>
      </w:pPr>
      <w:r>
        <w:t xml:space="preserve">Ketik pertanyaan di kotak bawah, lalu ketuk tombol </w:t>
      </w:r>
      <w:r>
        <w:rPr>
          <w:b/>
        </w:rPr>
        <w:t>kirim</w:t>
      </w:r>
      <w:r>
        <w:t>.</w:t>
      </w:r>
    </w:p>
    <w:p w14:paraId="22C43A89" w14:textId="77777777" w:rsidR="008868DD" w:rsidRDefault="00CB69DA">
      <w:pPr>
        <w:pStyle w:val="ListNumber"/>
        <w:numPr>
          <w:ilvl w:val="0"/>
          <w:numId w:val="20"/>
        </w:numPr>
        <w:spacing w:after="60"/>
      </w:pPr>
      <w:r>
        <w:t>Tunggu jawaban muncul. Anda bisa bertanya lanjutan dalam percakapan yang sama.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8868DD" w14:paraId="1F3E13DC" w14:textId="77777777">
        <w:trPr>
          <w:jc w:val="center"/>
        </w:trPr>
        <w:tc>
          <w:tcPr>
            <w:tcW w:w="3137" w:type="dxa"/>
          </w:tcPr>
          <w:p w14:paraId="5D065E41" w14:textId="77777777" w:rsidR="008868DD" w:rsidRDefault="00CB69D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95BB0ED" wp14:editId="1D9F1FC9">
                  <wp:extent cx="1764000" cy="3918040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918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7" w:type="dxa"/>
          </w:tcPr>
          <w:p w14:paraId="585ABE33" w14:textId="77777777" w:rsidR="008868DD" w:rsidRDefault="00CB69D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C931185" wp14:editId="311421AA">
                  <wp:extent cx="1764000" cy="3918040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918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7" w:type="dxa"/>
          </w:tcPr>
          <w:p w14:paraId="2C3F9B85" w14:textId="77777777" w:rsidR="008868DD" w:rsidRDefault="00CB69D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C5C4475" wp14:editId="2ABB2435">
                  <wp:extent cx="1764000" cy="3918040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918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68DD" w14:paraId="32B14A1F" w14:textId="77777777">
        <w:trPr>
          <w:jc w:val="center"/>
        </w:trPr>
        <w:tc>
          <w:tcPr>
            <w:tcW w:w="3137" w:type="dxa"/>
          </w:tcPr>
          <w:p w14:paraId="2B8CB0E5" w14:textId="77777777" w:rsidR="008868DD" w:rsidRDefault="00CB69DA">
            <w:pPr>
              <w:jc w:val="center"/>
            </w:pPr>
            <w:r>
              <w:rPr>
                <w:b/>
                <w:color w:val="606B75"/>
                <w:sz w:val="18"/>
              </w:rPr>
              <w:t xml:space="preserve">Gambar 32. </w:t>
            </w:r>
            <w:r>
              <w:rPr>
                <w:i/>
                <w:color w:val="606B75"/>
                <w:sz w:val="18"/>
              </w:rPr>
              <w:t>Kesimpulan Keadaan Sawah.</w:t>
            </w:r>
          </w:p>
        </w:tc>
        <w:tc>
          <w:tcPr>
            <w:tcW w:w="3137" w:type="dxa"/>
          </w:tcPr>
          <w:p w14:paraId="4F6B1017" w14:textId="77777777" w:rsidR="008868DD" w:rsidRDefault="00CB69DA">
            <w:pPr>
              <w:jc w:val="center"/>
            </w:pPr>
            <w:r>
              <w:rPr>
                <w:b/>
                <w:color w:val="606B75"/>
                <w:sz w:val="18"/>
              </w:rPr>
              <w:t xml:space="preserve">Gambar 33. </w:t>
            </w:r>
            <w:r>
              <w:rPr>
                <w:i/>
                <w:color w:val="606B75"/>
                <w:sz w:val="18"/>
              </w:rPr>
              <w:t>Menulis pertanyaan.</w:t>
            </w:r>
          </w:p>
        </w:tc>
        <w:tc>
          <w:tcPr>
            <w:tcW w:w="3137" w:type="dxa"/>
          </w:tcPr>
          <w:p w14:paraId="59552675" w14:textId="77777777" w:rsidR="008868DD" w:rsidRDefault="00CB69DA">
            <w:pPr>
              <w:jc w:val="center"/>
            </w:pPr>
            <w:r>
              <w:rPr>
                <w:b/>
                <w:color w:val="606B75"/>
                <w:sz w:val="18"/>
              </w:rPr>
              <w:t xml:space="preserve">Gambar 34. </w:t>
            </w:r>
            <w:r>
              <w:rPr>
                <w:i/>
                <w:color w:val="606B75"/>
                <w:sz w:val="18"/>
              </w:rPr>
              <w:t>Jawaban Asisten AI.</w:t>
            </w:r>
          </w:p>
        </w:tc>
      </w:tr>
    </w:tbl>
    <w:p w14:paraId="56754527" w14:textId="77777777" w:rsidR="008868DD" w:rsidRDefault="008868DD">
      <w:pPr>
        <w:spacing w:after="80"/>
      </w:pPr>
    </w:p>
    <w:p w14:paraId="6BEAC45A" w14:textId="77777777" w:rsidR="008868DD" w:rsidRDefault="00CB69DA">
      <w:pPr>
        <w:pStyle w:val="Heading2"/>
      </w:pPr>
      <w:bookmarkStart w:id="25" w:name="_Toc242288153"/>
      <w:r>
        <w:t>B.8 Akun dan keluar</w:t>
      </w:r>
      <w:bookmarkEnd w:id="25"/>
    </w:p>
    <w:p w14:paraId="287BB313" w14:textId="77777777" w:rsidR="008868DD" w:rsidRDefault="00CB69DA">
      <w:pPr>
        <w:pStyle w:val="ListBullet"/>
        <w:spacing w:after="60"/>
      </w:pPr>
      <w:r>
        <w:t xml:space="preserve">Ketuk </w:t>
      </w:r>
      <w:r>
        <w:rPr>
          <w:b/>
        </w:rPr>
        <w:t>foto profil</w:t>
      </w:r>
      <w:r>
        <w:t xml:space="preserve"> di kanan atas untuk membuka halaman Akun.</w:t>
      </w:r>
    </w:p>
    <w:p w14:paraId="2C91957A" w14:textId="77777777" w:rsidR="008868DD" w:rsidRDefault="00CB69DA">
      <w:pPr>
        <w:pStyle w:val="ListBullet"/>
        <w:spacing w:after="60"/>
      </w:pPr>
      <w:r>
        <w:t>Ketuk foto di halaman Akun untuk mengganti foto (dari galeri atau kamera).</w:t>
      </w:r>
    </w:p>
    <w:p w14:paraId="68203E49" w14:textId="77777777" w:rsidR="008868DD" w:rsidRDefault="00CB69DA">
      <w:pPr>
        <w:pStyle w:val="ListBullet"/>
        <w:spacing w:after="60"/>
      </w:pPr>
      <w:r>
        <w:t xml:space="preserve">Ubah </w:t>
      </w:r>
      <w:r>
        <w:rPr>
          <w:b/>
        </w:rPr>
        <w:t>Nama</w:t>
      </w:r>
      <w:r>
        <w:t xml:space="preserve">, </w:t>
      </w:r>
      <w:r>
        <w:rPr>
          <w:b/>
        </w:rPr>
        <w:t>Email</w:t>
      </w:r>
      <w:r>
        <w:t xml:space="preserve">, atau </w:t>
      </w:r>
      <w:r>
        <w:rPr>
          <w:b/>
        </w:rPr>
        <w:t>Bahasa</w:t>
      </w:r>
      <w:r>
        <w:t xml:space="preserve">, lalu ketuk </w:t>
      </w:r>
      <w:r>
        <w:rPr>
          <w:b/>
        </w:rPr>
        <w:t>Simpan profil</w:t>
      </w:r>
      <w:r>
        <w:t>.</w:t>
      </w:r>
    </w:p>
    <w:p w14:paraId="380275F9" w14:textId="77777777" w:rsidR="008868DD" w:rsidRDefault="00CB69DA">
      <w:pPr>
        <w:pStyle w:val="ListBullet"/>
        <w:spacing w:after="60"/>
      </w:pPr>
      <w:r>
        <w:t xml:space="preserve">Isi </w:t>
      </w:r>
      <w:r>
        <w:rPr>
          <w:b/>
        </w:rPr>
        <w:t>Password saat ini</w:t>
      </w:r>
      <w:r>
        <w:t xml:space="preserve">, </w:t>
      </w:r>
      <w:r>
        <w:rPr>
          <w:b/>
        </w:rPr>
        <w:t>Password baru</w:t>
      </w:r>
      <w:r>
        <w:t xml:space="preserve"> (minimal 8 karakter), dan ulangi, lalu ketuk </w:t>
      </w:r>
      <w:r>
        <w:rPr>
          <w:b/>
        </w:rPr>
        <w:t>Ganti password</w:t>
      </w:r>
      <w:r>
        <w:t>.</w:t>
      </w:r>
    </w:p>
    <w:p w14:paraId="5174AA2C" w14:textId="77777777" w:rsidR="008868DD" w:rsidRDefault="00CB69DA">
      <w:pPr>
        <w:pStyle w:val="ListBullet"/>
        <w:spacing w:after="60"/>
      </w:pPr>
      <w:r>
        <w:t xml:space="preserve">Ketuk </w:t>
      </w:r>
      <w:r>
        <w:rPr>
          <w:b/>
        </w:rPr>
        <w:t>Keluar</w:t>
      </w:r>
      <w:r>
        <w:t xml:space="preserve"> di bagian paling bawah untuk keluar dari aplikasi.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8868DD" w14:paraId="2173410C" w14:textId="77777777">
        <w:trPr>
          <w:jc w:val="center"/>
        </w:trPr>
        <w:tc>
          <w:tcPr>
            <w:tcW w:w="4706" w:type="dxa"/>
          </w:tcPr>
          <w:p w14:paraId="03B1363A" w14:textId="77777777" w:rsidR="008868DD" w:rsidRDefault="00CB69D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868C7B7" wp14:editId="16C295BE">
                  <wp:extent cx="2088000" cy="4637680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000" cy="463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6" w:type="dxa"/>
          </w:tcPr>
          <w:p w14:paraId="4079F330" w14:textId="77777777" w:rsidR="008868DD" w:rsidRDefault="00CB69D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1F760D5" wp14:editId="4A4A97CE">
                  <wp:extent cx="2088000" cy="4637680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000" cy="463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68DD" w14:paraId="43AA405A" w14:textId="77777777">
        <w:trPr>
          <w:jc w:val="center"/>
        </w:trPr>
        <w:tc>
          <w:tcPr>
            <w:tcW w:w="4706" w:type="dxa"/>
          </w:tcPr>
          <w:p w14:paraId="5D931D35" w14:textId="77777777" w:rsidR="008868DD" w:rsidRDefault="00CB69DA">
            <w:pPr>
              <w:jc w:val="center"/>
            </w:pPr>
            <w:r>
              <w:rPr>
                <w:b/>
                <w:color w:val="606B75"/>
                <w:sz w:val="18"/>
              </w:rPr>
              <w:t xml:space="preserve">Gambar 35. </w:t>
            </w:r>
            <w:r>
              <w:rPr>
                <w:i/>
                <w:color w:val="606B75"/>
                <w:sz w:val="18"/>
              </w:rPr>
              <w:t>Halaman Akun: profil.</w:t>
            </w:r>
          </w:p>
        </w:tc>
        <w:tc>
          <w:tcPr>
            <w:tcW w:w="4706" w:type="dxa"/>
          </w:tcPr>
          <w:p w14:paraId="6FD46EC4" w14:textId="77777777" w:rsidR="008868DD" w:rsidRDefault="00CB69DA">
            <w:pPr>
              <w:jc w:val="center"/>
            </w:pPr>
            <w:r>
              <w:rPr>
                <w:b/>
                <w:color w:val="606B75"/>
                <w:sz w:val="18"/>
              </w:rPr>
              <w:t xml:space="preserve">Gambar 36. </w:t>
            </w:r>
            <w:r>
              <w:rPr>
                <w:i/>
                <w:color w:val="606B75"/>
                <w:sz w:val="18"/>
              </w:rPr>
              <w:t>Ganti password dan tombol Keluar.</w:t>
            </w:r>
          </w:p>
        </w:tc>
      </w:tr>
    </w:tbl>
    <w:p w14:paraId="75738CF1" w14:textId="77777777" w:rsidR="008868DD" w:rsidRDefault="008868DD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8868DD" w14:paraId="3DBAF196" w14:textId="77777777">
        <w:trPr>
          <w:jc w:val="center"/>
        </w:trPr>
        <w:tc>
          <w:tcPr>
            <w:tcW w:w="9412" w:type="dxa"/>
            <w:shd w:val="clear" w:color="auto" w:fill="E8F5E9"/>
          </w:tcPr>
          <w:p w14:paraId="6CF2E7FE" w14:textId="77777777" w:rsidR="008868DD" w:rsidRDefault="00CB69DA">
            <w:r>
              <w:rPr>
                <w:b/>
                <w:color w:val="2E7D32"/>
              </w:rPr>
              <w:t xml:space="preserve">Tips: </w:t>
            </w:r>
            <w:r>
              <w:t xml:space="preserve">Bagian </w:t>
            </w:r>
            <w:r>
              <w:rPr>
                <w:b/>
              </w:rPr>
              <w:t>Perangkat (SuperAdmin)</w:t>
            </w:r>
            <w:r>
              <w:t xml:space="preserve"> hanya muncul untuk admin. Akun petani langsung menampilkan data perangkat miliknya.</w:t>
            </w:r>
          </w:p>
        </w:tc>
      </w:tr>
    </w:tbl>
    <w:p w14:paraId="47D2DA23" w14:textId="77777777" w:rsidR="008868DD" w:rsidRDefault="008868DD">
      <w:pPr>
        <w:spacing w:after="40"/>
      </w:pPr>
    </w:p>
    <w:p w14:paraId="7F0757F6" w14:textId="77777777" w:rsidR="008868DD" w:rsidRDefault="00CB69DA">
      <w:r>
        <w:br w:type="page"/>
      </w:r>
    </w:p>
    <w:p w14:paraId="57C6841B" w14:textId="77777777" w:rsidR="008868DD" w:rsidRDefault="00CB69DA">
      <w:pPr>
        <w:pStyle w:val="Heading1"/>
      </w:pPr>
      <w:bookmarkStart w:id="26" w:name="_Toc242288154"/>
      <w:r>
        <w:t>Bagian C. Tanya Jawab dan Masalah Umum</w:t>
      </w:r>
      <w:bookmarkEnd w:id="26"/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2721"/>
        <w:gridCol w:w="3061"/>
        <w:gridCol w:w="3572"/>
      </w:tblGrid>
      <w:tr w:rsidR="008868DD" w14:paraId="2F2D5AFF" w14:textId="77777777">
        <w:trPr>
          <w:jc w:val="center"/>
        </w:trPr>
        <w:tc>
          <w:tcPr>
            <w:tcW w:w="2721" w:type="dxa"/>
            <w:shd w:val="clear" w:color="auto" w:fill="2E7D32"/>
          </w:tcPr>
          <w:p w14:paraId="75C6F6DE" w14:textId="77777777" w:rsidR="008868DD" w:rsidRDefault="00CB69DA">
            <w:r>
              <w:rPr>
                <w:b/>
                <w:color w:val="FFFFFF"/>
                <w:sz w:val="21"/>
              </w:rPr>
              <w:t>Masalah</w:t>
            </w:r>
          </w:p>
        </w:tc>
        <w:tc>
          <w:tcPr>
            <w:tcW w:w="3061" w:type="dxa"/>
            <w:shd w:val="clear" w:color="auto" w:fill="2E7D32"/>
          </w:tcPr>
          <w:p w14:paraId="6CF99489" w14:textId="77777777" w:rsidR="008868DD" w:rsidRDefault="00CB69DA">
            <w:r>
              <w:rPr>
                <w:b/>
                <w:color w:val="FFFFFF"/>
                <w:sz w:val="21"/>
              </w:rPr>
              <w:t>Penyebab yang mungkin</w:t>
            </w:r>
          </w:p>
        </w:tc>
        <w:tc>
          <w:tcPr>
            <w:tcW w:w="3572" w:type="dxa"/>
            <w:shd w:val="clear" w:color="auto" w:fill="2E7D32"/>
          </w:tcPr>
          <w:p w14:paraId="3DC44F92" w14:textId="77777777" w:rsidR="008868DD" w:rsidRDefault="00CB69DA">
            <w:r>
              <w:rPr>
                <w:b/>
                <w:color w:val="FFFFFF"/>
                <w:sz w:val="21"/>
              </w:rPr>
              <w:t>Yang bisa dilakukan</w:t>
            </w:r>
          </w:p>
        </w:tc>
      </w:tr>
      <w:tr w:rsidR="008868DD" w14:paraId="29EF6946" w14:textId="77777777">
        <w:trPr>
          <w:jc w:val="center"/>
        </w:trPr>
        <w:tc>
          <w:tcPr>
            <w:tcW w:w="2721" w:type="dxa"/>
          </w:tcPr>
          <w:p w14:paraId="7A08C2FF" w14:textId="77777777" w:rsidR="008868DD" w:rsidRDefault="00CB69DA">
            <w:r>
              <w:rPr>
                <w:sz w:val="21"/>
              </w:rPr>
              <w:t>Tidak bisa masuk: "Email atau password salah"</w:t>
            </w:r>
          </w:p>
        </w:tc>
        <w:tc>
          <w:tcPr>
            <w:tcW w:w="3061" w:type="dxa"/>
          </w:tcPr>
          <w:p w14:paraId="3D2DB316" w14:textId="77777777" w:rsidR="008868DD" w:rsidRDefault="00CB69DA">
            <w:r>
              <w:rPr>
                <w:sz w:val="21"/>
              </w:rPr>
              <w:t>Salah ketik email/password</w:t>
            </w:r>
          </w:p>
        </w:tc>
        <w:tc>
          <w:tcPr>
            <w:tcW w:w="3572" w:type="dxa"/>
          </w:tcPr>
          <w:p w14:paraId="1D3C35FA" w14:textId="77777777" w:rsidR="008868DD" w:rsidRDefault="00CB69DA">
            <w:r>
              <w:rPr>
                <w:sz w:val="21"/>
              </w:rPr>
              <w:t xml:space="preserve">Periksa huruf besar/kecil, atau pakai </w:t>
            </w:r>
            <w:r>
              <w:rPr>
                <w:b/>
                <w:sz w:val="21"/>
              </w:rPr>
              <w:t>Lupa password?</w:t>
            </w:r>
          </w:p>
        </w:tc>
      </w:tr>
      <w:tr w:rsidR="008868DD" w14:paraId="2D7FC4DC" w14:textId="77777777">
        <w:trPr>
          <w:jc w:val="center"/>
        </w:trPr>
        <w:tc>
          <w:tcPr>
            <w:tcW w:w="2721" w:type="dxa"/>
          </w:tcPr>
          <w:p w14:paraId="60A677C5" w14:textId="77777777" w:rsidR="008868DD" w:rsidRDefault="00CB69DA">
            <w:r>
              <w:rPr>
                <w:sz w:val="21"/>
              </w:rPr>
              <w:t>Tidak bisa masuk karena email belum diverifikasi</w:t>
            </w:r>
          </w:p>
        </w:tc>
        <w:tc>
          <w:tcPr>
            <w:tcW w:w="3061" w:type="dxa"/>
          </w:tcPr>
          <w:p w14:paraId="6D4DBC7F" w14:textId="77777777" w:rsidR="008868DD" w:rsidRDefault="00CB69DA">
            <w:r>
              <w:rPr>
                <w:sz w:val="21"/>
              </w:rPr>
              <w:t>Email belum dikonfirmasi</w:t>
            </w:r>
          </w:p>
        </w:tc>
        <w:tc>
          <w:tcPr>
            <w:tcW w:w="3572" w:type="dxa"/>
          </w:tcPr>
          <w:p w14:paraId="5A453E9C" w14:textId="77777777" w:rsidR="008868DD" w:rsidRDefault="00CB69DA">
            <w:r>
              <w:rPr>
                <w:sz w:val="21"/>
              </w:rPr>
              <w:t>Buka email dari AgroGuard dan klik tautan verifikasi, atau hubungi admin</w:t>
            </w:r>
          </w:p>
        </w:tc>
      </w:tr>
      <w:tr w:rsidR="008868DD" w14:paraId="4665FA0C" w14:textId="77777777">
        <w:trPr>
          <w:jc w:val="center"/>
        </w:trPr>
        <w:tc>
          <w:tcPr>
            <w:tcW w:w="2721" w:type="dxa"/>
          </w:tcPr>
          <w:p w14:paraId="19AFEBC3" w14:textId="77777777" w:rsidR="008868DD" w:rsidRDefault="00CB69DA">
            <w:r>
              <w:rPr>
                <w:sz w:val="21"/>
              </w:rPr>
              <w:t>Aplikasi kembali ke halaman masuk sendiri</w:t>
            </w:r>
          </w:p>
        </w:tc>
        <w:tc>
          <w:tcPr>
            <w:tcW w:w="3061" w:type="dxa"/>
          </w:tcPr>
          <w:p w14:paraId="0CF46864" w14:textId="77777777" w:rsidR="008868DD" w:rsidRDefault="00CB69DA">
            <w:r>
              <w:rPr>
                <w:sz w:val="21"/>
              </w:rPr>
              <w:t>Masa masuk habis (30 hari) atau akun dikeluarkan</w:t>
            </w:r>
          </w:p>
        </w:tc>
        <w:tc>
          <w:tcPr>
            <w:tcW w:w="3572" w:type="dxa"/>
          </w:tcPr>
          <w:p w14:paraId="175581EC" w14:textId="77777777" w:rsidR="008868DD" w:rsidRDefault="00CB69DA">
            <w:r>
              <w:rPr>
                <w:sz w:val="21"/>
              </w:rPr>
              <w:t>Masuk kembali dengan email dan password</w:t>
            </w:r>
          </w:p>
        </w:tc>
      </w:tr>
      <w:tr w:rsidR="008868DD" w14:paraId="25686F16" w14:textId="77777777">
        <w:trPr>
          <w:jc w:val="center"/>
        </w:trPr>
        <w:tc>
          <w:tcPr>
            <w:tcW w:w="2721" w:type="dxa"/>
          </w:tcPr>
          <w:p w14:paraId="51368ADB" w14:textId="77777777" w:rsidR="008868DD" w:rsidRDefault="00CB69DA">
            <w:r>
              <w:rPr>
                <w:sz w:val="21"/>
              </w:rPr>
              <w:t>Angka tampil "-" atau "Belum ada data"</w:t>
            </w:r>
          </w:p>
        </w:tc>
        <w:tc>
          <w:tcPr>
            <w:tcW w:w="3061" w:type="dxa"/>
          </w:tcPr>
          <w:p w14:paraId="3479CE00" w14:textId="77777777" w:rsidR="008868DD" w:rsidRDefault="00CB69DA">
            <w:r>
              <w:rPr>
                <w:sz w:val="21"/>
              </w:rPr>
              <w:t>Sensor tidak mengirim data</w:t>
            </w:r>
          </w:p>
        </w:tc>
        <w:tc>
          <w:tcPr>
            <w:tcW w:w="3572" w:type="dxa"/>
          </w:tcPr>
          <w:p w14:paraId="3FE092B1" w14:textId="77777777" w:rsidR="008868DD" w:rsidRDefault="00CB69DA">
            <w:r>
              <w:rPr>
                <w:sz w:val="21"/>
              </w:rPr>
              <w:t>Periksa alat di sawah (baterai, sinyal); hubungi admin bila berlanjut</w:t>
            </w:r>
          </w:p>
        </w:tc>
      </w:tr>
      <w:tr w:rsidR="008868DD" w14:paraId="193EF872" w14:textId="77777777">
        <w:trPr>
          <w:jc w:val="center"/>
        </w:trPr>
        <w:tc>
          <w:tcPr>
            <w:tcW w:w="2721" w:type="dxa"/>
          </w:tcPr>
          <w:p w14:paraId="327A7037" w14:textId="77777777" w:rsidR="008868DD" w:rsidRDefault="00CB69DA">
            <w:r>
              <w:rPr>
                <w:sz w:val="21"/>
              </w:rPr>
              <w:t>Status alat "Tidak aktif"</w:t>
            </w:r>
          </w:p>
        </w:tc>
        <w:tc>
          <w:tcPr>
            <w:tcW w:w="3061" w:type="dxa"/>
          </w:tcPr>
          <w:p w14:paraId="1E2FC3ED" w14:textId="77777777" w:rsidR="008868DD" w:rsidRDefault="00CB69DA">
            <w:r>
              <w:rPr>
                <w:sz w:val="21"/>
              </w:rPr>
              <w:t>Tidak ada data masuk lebih dari 35 menit</w:t>
            </w:r>
          </w:p>
        </w:tc>
        <w:tc>
          <w:tcPr>
            <w:tcW w:w="3572" w:type="dxa"/>
          </w:tcPr>
          <w:p w14:paraId="297C1BB0" w14:textId="77777777" w:rsidR="008868DD" w:rsidRDefault="00CB69DA">
            <w:r>
              <w:rPr>
                <w:sz w:val="21"/>
              </w:rPr>
              <w:t>Periksa daya/baterai dan sinyal internet alat di Petak 1</w:t>
            </w:r>
          </w:p>
        </w:tc>
      </w:tr>
      <w:tr w:rsidR="008868DD" w14:paraId="18BB23B9" w14:textId="77777777">
        <w:trPr>
          <w:jc w:val="center"/>
        </w:trPr>
        <w:tc>
          <w:tcPr>
            <w:tcW w:w="2721" w:type="dxa"/>
          </w:tcPr>
          <w:p w14:paraId="1FCDE829" w14:textId="77777777" w:rsidR="008868DD" w:rsidRDefault="00CB69DA">
            <w:r>
              <w:rPr>
                <w:sz w:val="21"/>
              </w:rPr>
              <w:t>"Belum ada ramalan sensor"</w:t>
            </w:r>
          </w:p>
        </w:tc>
        <w:tc>
          <w:tcPr>
            <w:tcW w:w="3061" w:type="dxa"/>
          </w:tcPr>
          <w:p w14:paraId="39502FF5" w14:textId="77777777" w:rsidR="008868DD" w:rsidRDefault="00CB69DA">
            <w:r>
              <w:rPr>
                <w:sz w:val="21"/>
              </w:rPr>
              <w:t>Layanan prediksi sedang tidak aktif atau data masih sedikit</w:t>
            </w:r>
          </w:p>
        </w:tc>
        <w:tc>
          <w:tcPr>
            <w:tcW w:w="3572" w:type="dxa"/>
          </w:tcPr>
          <w:p w14:paraId="544C9348" w14:textId="77777777" w:rsidR="008868DD" w:rsidRDefault="00CB69DA">
            <w:r>
              <w:rPr>
                <w:sz w:val="21"/>
              </w:rPr>
              <w:t>Coba lagi nanti; data terukur tetap bisa dilihat</w:t>
            </w:r>
          </w:p>
        </w:tc>
      </w:tr>
      <w:tr w:rsidR="008868DD" w14:paraId="652A81A6" w14:textId="77777777">
        <w:trPr>
          <w:jc w:val="center"/>
        </w:trPr>
        <w:tc>
          <w:tcPr>
            <w:tcW w:w="2721" w:type="dxa"/>
          </w:tcPr>
          <w:p w14:paraId="5E563FA1" w14:textId="77777777" w:rsidR="008868DD" w:rsidRDefault="00CB69DA">
            <w:r>
              <w:rPr>
                <w:sz w:val="21"/>
              </w:rPr>
              <w:t>Foto deteksi tidak muncul</w:t>
            </w:r>
          </w:p>
        </w:tc>
        <w:tc>
          <w:tcPr>
            <w:tcW w:w="3061" w:type="dxa"/>
          </w:tcPr>
          <w:p w14:paraId="2DD3F202" w14:textId="77777777" w:rsidR="008868DD" w:rsidRDefault="00CB69DA">
            <w:r>
              <w:rPr>
                <w:sz w:val="21"/>
              </w:rPr>
              <w:t>Kamera di luar jam kerja (18.00–06.00) atau koneksi lambat</w:t>
            </w:r>
          </w:p>
        </w:tc>
        <w:tc>
          <w:tcPr>
            <w:tcW w:w="3572" w:type="dxa"/>
          </w:tcPr>
          <w:p w14:paraId="36F80D7F" w14:textId="77777777" w:rsidR="008868DD" w:rsidRDefault="00CB69DA">
            <w:r>
              <w:rPr>
                <w:sz w:val="21"/>
              </w:rPr>
              <w:t>Tunggu foto berikutnya pada siang hari; tarik layar untuk memuat ulang</w:t>
            </w:r>
          </w:p>
        </w:tc>
      </w:tr>
      <w:tr w:rsidR="008868DD" w14:paraId="685B1014" w14:textId="77777777">
        <w:trPr>
          <w:jc w:val="center"/>
        </w:trPr>
        <w:tc>
          <w:tcPr>
            <w:tcW w:w="2721" w:type="dxa"/>
          </w:tcPr>
          <w:p w14:paraId="2ABCA635" w14:textId="77777777" w:rsidR="008868DD" w:rsidRDefault="00CB69DA">
            <w:r>
              <w:rPr>
                <w:sz w:val="21"/>
              </w:rPr>
              <w:t>Asisten AI: "gagal menjawab"</w:t>
            </w:r>
          </w:p>
        </w:tc>
        <w:tc>
          <w:tcPr>
            <w:tcW w:w="3061" w:type="dxa"/>
          </w:tcPr>
          <w:p w14:paraId="2240FE1F" w14:textId="77777777" w:rsidR="008868DD" w:rsidRDefault="00CB69DA">
            <w:r>
              <w:rPr>
                <w:sz w:val="21"/>
              </w:rPr>
              <w:t>Layanan AI sibuk atau kuota habis</w:t>
            </w:r>
          </w:p>
        </w:tc>
        <w:tc>
          <w:tcPr>
            <w:tcW w:w="3572" w:type="dxa"/>
          </w:tcPr>
          <w:p w14:paraId="3261ADF3" w14:textId="77777777" w:rsidR="008868DD" w:rsidRDefault="00CB69DA">
            <w:r>
              <w:rPr>
                <w:sz w:val="21"/>
              </w:rPr>
              <w:t>Coba lagi beberapa menit kemudian; lihat Aksi Rekomendasi sebagai gantinya</w:t>
            </w:r>
          </w:p>
        </w:tc>
      </w:tr>
      <w:tr w:rsidR="008868DD" w14:paraId="7CDBC3FB" w14:textId="77777777">
        <w:trPr>
          <w:jc w:val="center"/>
        </w:trPr>
        <w:tc>
          <w:tcPr>
            <w:tcW w:w="2721" w:type="dxa"/>
          </w:tcPr>
          <w:p w14:paraId="0884B014" w14:textId="77777777" w:rsidR="008868DD" w:rsidRDefault="00CB69DA">
            <w:r>
              <w:rPr>
                <w:sz w:val="21"/>
              </w:rPr>
              <w:t>Saran "Fase belum diatur"</w:t>
            </w:r>
          </w:p>
        </w:tc>
        <w:tc>
          <w:tcPr>
            <w:tcW w:w="3061" w:type="dxa"/>
          </w:tcPr>
          <w:p w14:paraId="65639673" w14:textId="77777777" w:rsidR="008868DD" w:rsidRDefault="00CB69DA">
            <w:r>
              <w:rPr>
                <w:sz w:val="21"/>
              </w:rPr>
              <w:t>Tanggal tanam belum diisi</w:t>
            </w:r>
          </w:p>
        </w:tc>
        <w:tc>
          <w:tcPr>
            <w:tcW w:w="3572" w:type="dxa"/>
          </w:tcPr>
          <w:p w14:paraId="388FB9E8" w14:textId="77777777" w:rsidR="008868DD" w:rsidRDefault="00CB69DA">
            <w:r>
              <w:rPr>
                <w:sz w:val="21"/>
              </w:rPr>
              <w:t>Minta admin mengisi tanggal tanam dan umur varietas tiap petak</w:t>
            </w:r>
          </w:p>
        </w:tc>
      </w:tr>
      <w:tr w:rsidR="008868DD" w14:paraId="22333379" w14:textId="77777777">
        <w:trPr>
          <w:jc w:val="center"/>
        </w:trPr>
        <w:tc>
          <w:tcPr>
            <w:tcW w:w="2721" w:type="dxa"/>
          </w:tcPr>
          <w:p w14:paraId="15FA780F" w14:textId="77777777" w:rsidR="008868DD" w:rsidRDefault="00CB69DA">
            <w:r>
              <w:rPr>
                <w:sz w:val="21"/>
              </w:rPr>
              <w:t>File Ekspor tidak terbuka</w:t>
            </w:r>
          </w:p>
        </w:tc>
        <w:tc>
          <w:tcPr>
            <w:tcW w:w="3061" w:type="dxa"/>
          </w:tcPr>
          <w:p w14:paraId="44DCA54D" w14:textId="77777777" w:rsidR="008868DD" w:rsidRDefault="00CB69DA">
            <w:r>
              <w:rPr>
                <w:sz w:val="21"/>
              </w:rPr>
              <w:t>HP tidak punya aplikasi pembuka Excel</w:t>
            </w:r>
          </w:p>
        </w:tc>
        <w:tc>
          <w:tcPr>
            <w:tcW w:w="3572" w:type="dxa"/>
          </w:tcPr>
          <w:p w14:paraId="5FBE4A3F" w14:textId="77777777" w:rsidR="008868DD" w:rsidRDefault="00CB69DA">
            <w:r>
              <w:rPr>
                <w:sz w:val="21"/>
              </w:rPr>
              <w:t>Pasang Microsoft Excel, Google Spreadsheet, atau WPS Office</w:t>
            </w:r>
          </w:p>
        </w:tc>
      </w:tr>
    </w:tbl>
    <w:p w14:paraId="214A619B" w14:textId="77777777" w:rsidR="008868DD" w:rsidRDefault="008868DD">
      <w:pPr>
        <w:spacing w:after="40"/>
      </w:pPr>
    </w:p>
    <w:p w14:paraId="3D8F3713" w14:textId="77777777" w:rsidR="008868DD" w:rsidRDefault="00CB69DA">
      <w:pPr>
        <w:pStyle w:val="Heading2"/>
      </w:pPr>
      <w:bookmarkStart w:id="27" w:name="_Toc242288155"/>
      <w:r>
        <w:t>Kontak bantuan</w:t>
      </w:r>
      <w:bookmarkEnd w:id="27"/>
    </w:p>
    <w:p w14:paraId="3A409D7C" w14:textId="77777777" w:rsidR="008868DD" w:rsidRDefault="00CB69DA">
      <w:r>
        <w:t>Bila masalah belum teratasi, hubungi admin/pengelola AgroGuard di daerah Anda dan sebutkan:</w:t>
      </w:r>
    </w:p>
    <w:p w14:paraId="5BE65FC2" w14:textId="77777777" w:rsidR="008868DD" w:rsidRDefault="00CB69DA">
      <w:pPr>
        <w:pStyle w:val="ListBullet"/>
        <w:spacing w:after="60"/>
      </w:pPr>
      <w:r>
        <w:t>nama dan email akun,</w:t>
      </w:r>
    </w:p>
    <w:p w14:paraId="2FF47AC8" w14:textId="77777777" w:rsidR="008868DD" w:rsidRDefault="00CB69DA">
      <w:pPr>
        <w:pStyle w:val="ListBullet"/>
        <w:spacing w:after="60"/>
      </w:pPr>
      <w:r>
        <w:t>halaman atau menu yang bermasalah,</w:t>
      </w:r>
    </w:p>
    <w:p w14:paraId="5117144F" w14:textId="77777777" w:rsidR="008868DD" w:rsidRDefault="00CB69DA">
      <w:pPr>
        <w:pStyle w:val="ListBullet"/>
        <w:spacing w:after="60"/>
      </w:pPr>
      <w:r>
        <w:t>pesan yang muncul di layar (bila ada, kirim foto layarnya).</w:t>
      </w:r>
    </w:p>
    <w:p w14:paraId="7D7309BD" w14:textId="77777777" w:rsidR="008868DD" w:rsidRDefault="008868DD"/>
    <w:p w14:paraId="41499F35" w14:textId="77777777" w:rsidR="008868DD" w:rsidRDefault="00CB69DA">
      <w:r>
        <w:rPr>
          <w:i/>
          <w:color w:val="606B75"/>
          <w:sz w:val="20"/>
        </w:rPr>
        <w:t>Contoh data pada gambar di buku ini adalah data uji coba. Angka di sawah Anda akan berbeda.</w:t>
      </w:r>
    </w:p>
    <w:sectPr w:rsidR="008868DD" w:rsidSect="00034616">
      <w:headerReference w:type="default" r:id="rId45"/>
      <w:footerReference w:type="default" r:id="rId46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E2B02" w14:textId="77777777" w:rsidR="00CB69DA" w:rsidRDefault="00CB69DA">
      <w:pPr>
        <w:spacing w:after="0" w:line="240" w:lineRule="auto"/>
      </w:pPr>
      <w:r>
        <w:separator/>
      </w:r>
    </w:p>
  </w:endnote>
  <w:endnote w:type="continuationSeparator" w:id="0">
    <w:p w14:paraId="10384AE0" w14:textId="77777777" w:rsidR="00CB69DA" w:rsidRDefault="00CB69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78225" w14:textId="77777777" w:rsidR="008868DD" w:rsidRDefault="00CB69DA">
    <w:pPr>
      <w:pStyle w:val="Footer"/>
      <w:jc w:val="center"/>
    </w:pPr>
    <w:r>
      <w:rPr>
        <w:color w:val="606B75"/>
        <w:sz w:val="18"/>
      </w:rPr>
      <w:t xml:space="preserve">Halaman </w:t>
    </w: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D07AE" w14:textId="77777777" w:rsidR="00CB69DA" w:rsidRDefault="00CB69DA">
      <w:pPr>
        <w:spacing w:after="0" w:line="240" w:lineRule="auto"/>
      </w:pPr>
      <w:r>
        <w:separator/>
      </w:r>
    </w:p>
  </w:footnote>
  <w:footnote w:type="continuationSeparator" w:id="0">
    <w:p w14:paraId="5B9B3A15" w14:textId="77777777" w:rsidR="00CB69DA" w:rsidRDefault="00CB69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46498" w14:textId="77777777" w:rsidR="008868DD" w:rsidRDefault="00CB69DA">
    <w:pPr>
      <w:pStyle w:val="Header"/>
      <w:jc w:val="right"/>
    </w:pPr>
    <w:proofErr w:type="spellStart"/>
    <w:r>
      <w:rPr>
        <w:color w:val="606B75"/>
        <w:sz w:val="18"/>
      </w:rPr>
      <w:t>Buku</w:t>
    </w:r>
    <w:proofErr w:type="spellEnd"/>
    <w:r>
      <w:rPr>
        <w:color w:val="606B75"/>
        <w:sz w:val="18"/>
      </w:rPr>
      <w:t xml:space="preserve"> Panduan </w:t>
    </w:r>
    <w:proofErr w:type="spellStart"/>
    <w:r>
      <w:rPr>
        <w:color w:val="606B75"/>
        <w:sz w:val="18"/>
      </w:rPr>
      <w:t>Pengguna</w:t>
    </w:r>
    <w:proofErr w:type="spellEnd"/>
    <w:r>
      <w:rPr>
        <w:color w:val="606B75"/>
        <w:sz w:val="18"/>
      </w:rPr>
      <w:t xml:space="preserve"> </w:t>
    </w:r>
    <w:proofErr w:type="spellStart"/>
    <w:r>
      <w:rPr>
        <w:color w:val="606B75"/>
        <w:sz w:val="18"/>
      </w:rPr>
      <w:t>AgroGuard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9571909">
    <w:abstractNumId w:val="8"/>
  </w:num>
  <w:num w:numId="2" w16cid:durableId="723531469">
    <w:abstractNumId w:val="6"/>
  </w:num>
  <w:num w:numId="3" w16cid:durableId="704713905">
    <w:abstractNumId w:val="5"/>
  </w:num>
  <w:num w:numId="4" w16cid:durableId="879047264">
    <w:abstractNumId w:val="4"/>
  </w:num>
  <w:num w:numId="5" w16cid:durableId="571039272">
    <w:abstractNumId w:val="7"/>
  </w:num>
  <w:num w:numId="6" w16cid:durableId="1563826659">
    <w:abstractNumId w:val="3"/>
  </w:num>
  <w:num w:numId="7" w16cid:durableId="1875073563">
    <w:abstractNumId w:val="2"/>
  </w:num>
  <w:num w:numId="8" w16cid:durableId="751194930">
    <w:abstractNumId w:val="1"/>
  </w:num>
  <w:num w:numId="9" w16cid:durableId="839082220">
    <w:abstractNumId w:val="0"/>
  </w:num>
  <w:num w:numId="10" w16cid:durableId="858932538">
    <w:abstractNumId w:val="7"/>
    <w:lvlOverride w:ilvl="0">
      <w:startOverride w:val="1"/>
    </w:lvlOverride>
  </w:num>
  <w:num w:numId="11" w16cid:durableId="840893597">
    <w:abstractNumId w:val="7"/>
    <w:lvlOverride w:ilvl="0">
      <w:startOverride w:val="1"/>
    </w:lvlOverride>
  </w:num>
  <w:num w:numId="12" w16cid:durableId="1638796839">
    <w:abstractNumId w:val="7"/>
    <w:lvlOverride w:ilvl="0">
      <w:startOverride w:val="1"/>
    </w:lvlOverride>
  </w:num>
  <w:num w:numId="13" w16cid:durableId="133253870">
    <w:abstractNumId w:val="7"/>
    <w:lvlOverride w:ilvl="0">
      <w:startOverride w:val="1"/>
    </w:lvlOverride>
  </w:num>
  <w:num w:numId="14" w16cid:durableId="1448626434">
    <w:abstractNumId w:val="7"/>
    <w:lvlOverride w:ilvl="0">
      <w:startOverride w:val="1"/>
    </w:lvlOverride>
  </w:num>
  <w:num w:numId="15" w16cid:durableId="777026509">
    <w:abstractNumId w:val="7"/>
    <w:lvlOverride w:ilvl="0">
      <w:startOverride w:val="1"/>
    </w:lvlOverride>
  </w:num>
  <w:num w:numId="16" w16cid:durableId="425348257">
    <w:abstractNumId w:val="7"/>
    <w:lvlOverride w:ilvl="0">
      <w:startOverride w:val="1"/>
    </w:lvlOverride>
  </w:num>
  <w:num w:numId="17" w16cid:durableId="183331088">
    <w:abstractNumId w:val="7"/>
    <w:lvlOverride w:ilvl="0">
      <w:startOverride w:val="1"/>
    </w:lvlOverride>
  </w:num>
  <w:num w:numId="18" w16cid:durableId="1276209300">
    <w:abstractNumId w:val="7"/>
    <w:lvlOverride w:ilvl="0">
      <w:startOverride w:val="1"/>
    </w:lvlOverride>
  </w:num>
  <w:num w:numId="19" w16cid:durableId="1946300907">
    <w:abstractNumId w:val="7"/>
    <w:lvlOverride w:ilvl="0">
      <w:startOverride w:val="1"/>
    </w:lvlOverride>
  </w:num>
  <w:num w:numId="20" w16cid:durableId="21189320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3A6A"/>
    <w:rsid w:val="005274D9"/>
    <w:rsid w:val="008868DD"/>
    <w:rsid w:val="00AA1D8D"/>
    <w:rsid w:val="00B47730"/>
    <w:rsid w:val="00CB0664"/>
    <w:rsid w:val="00CB69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9A8E92"/>
  <w14:defaultImageDpi w14:val="300"/>
  <w15:docId w15:val="{A932418D-790D-489E-A19F-007748AFC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/>
      <w:sz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2E7D3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6323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2E7D32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5274D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274D9"/>
    <w:pPr>
      <w:spacing w:after="100"/>
      <w:ind w:left="230"/>
    </w:pPr>
  </w:style>
  <w:style w:type="character" w:styleId="Hyperlink">
    <w:name w:val="Hyperlink"/>
    <w:basedOn w:val="DefaultParagraphFont"/>
    <w:uiPriority w:val="99"/>
    <w:unhideWhenUsed/>
    <w:rsid w:val="005274D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3154</Words>
  <Characters>17978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MOHAMMAD AS'AD ROSYADI</cp:lastModifiedBy>
  <cp:revision>2</cp:revision>
  <dcterms:created xsi:type="dcterms:W3CDTF">2013-12-23T23:15:00Z</dcterms:created>
  <dcterms:modified xsi:type="dcterms:W3CDTF">2026-10-07T10:55:00Z</dcterms:modified>
  <cp:category/>
</cp:coreProperties>
</file>